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614A" w14:textId="77777777" w:rsidR="00476BB4" w:rsidRDefault="00476BB4">
      <w:pPr>
        <w:spacing w:after="720"/>
      </w:pPr>
    </w:p>
    <w:p w14:paraId="007A5703" w14:textId="77777777" w:rsidR="00476BB4" w:rsidRDefault="00000000">
      <w:pPr>
        <w:jc w:val="center"/>
      </w:pPr>
      <w:r>
        <w:rPr>
          <w:noProof/>
        </w:rPr>
        <w:drawing>
          <wp:inline distT="0" distB="0" distL="0" distR="0" wp14:anchorId="4180D69B" wp14:editId="06B5DA2B">
            <wp:extent cx="2148840" cy="1687716"/>
            <wp:effectExtent l="0" t="0" r="0" b="0"/>
            <wp:docPr id="1" name="Picture 1" descr="Care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na_logo.png"/>
                    <pic:cNvPicPr/>
                  </pic:nvPicPr>
                  <pic:blipFill>
                    <a:blip r:embed="rId8"/>
                    <a:stretch>
                      <a:fillRect/>
                    </a:stretch>
                  </pic:blipFill>
                  <pic:spPr>
                    <a:xfrm>
                      <a:off x="0" y="0"/>
                      <a:ext cx="2148840" cy="1687716"/>
                    </a:xfrm>
                    <a:prstGeom prst="rect">
                      <a:avLst/>
                    </a:prstGeom>
                  </pic:spPr>
                </pic:pic>
              </a:graphicData>
            </a:graphic>
          </wp:inline>
        </w:drawing>
      </w:r>
    </w:p>
    <w:p w14:paraId="099A618A" w14:textId="77777777" w:rsidR="00EF69B4" w:rsidRDefault="00EF69B4">
      <w:pPr>
        <w:jc w:val="center"/>
      </w:pPr>
    </w:p>
    <w:p w14:paraId="658875C0" w14:textId="77777777" w:rsidR="00EF69B4" w:rsidRDefault="00EF69B4">
      <w:pPr>
        <w:jc w:val="center"/>
      </w:pPr>
    </w:p>
    <w:p w14:paraId="7068BCC4" w14:textId="77777777" w:rsidR="00476BB4" w:rsidRDefault="00476BB4">
      <w:pPr>
        <w:spacing w:after="440"/>
      </w:pPr>
    </w:p>
    <w:p w14:paraId="7D1EB19F" w14:textId="77777777" w:rsidR="00476BB4" w:rsidRPr="00B95DB8" w:rsidRDefault="00000000">
      <w:pPr>
        <w:pStyle w:val="Titel"/>
        <w:jc w:val="center"/>
        <w:rPr>
          <w:lang w:val="de-DE"/>
        </w:rPr>
      </w:pPr>
      <w:r w:rsidRPr="00B95DB8">
        <w:rPr>
          <w:lang w:val="de-DE"/>
        </w:rPr>
        <w:t>Benutzerhandbuch</w:t>
      </w:r>
    </w:p>
    <w:p w14:paraId="1D912743" w14:textId="37C119D4" w:rsidR="00476BB4" w:rsidRPr="00B95DB8" w:rsidRDefault="00000000">
      <w:pPr>
        <w:pStyle w:val="Untertitel"/>
        <w:jc w:val="center"/>
        <w:rPr>
          <w:lang w:val="de-DE"/>
        </w:rPr>
      </w:pPr>
      <w:r w:rsidRPr="00B95DB8">
        <w:rPr>
          <w:lang w:val="de-DE"/>
        </w:rPr>
        <w:t>Careena</w:t>
      </w:r>
    </w:p>
    <w:p w14:paraId="649BEA9D" w14:textId="5E8127BB" w:rsidR="00476BB4" w:rsidRDefault="00000000">
      <w:pPr>
        <w:spacing w:before="560"/>
        <w:jc w:val="center"/>
        <w:rPr>
          <w:b/>
          <w:color w:val="667085"/>
          <w:lang w:val="de-DE"/>
        </w:rPr>
      </w:pPr>
      <w:r w:rsidRPr="00B95DB8">
        <w:rPr>
          <w:b/>
          <w:color w:val="667085"/>
          <w:lang w:val="de-DE"/>
        </w:rPr>
        <w:t>Version 1.</w:t>
      </w:r>
      <w:r w:rsidR="00CB71A2">
        <w:rPr>
          <w:b/>
          <w:color w:val="667085"/>
          <w:lang w:val="de-DE"/>
        </w:rPr>
        <w:t>0</w:t>
      </w:r>
      <w:r w:rsidRPr="00B95DB8">
        <w:rPr>
          <w:b/>
          <w:color w:val="667085"/>
          <w:lang w:val="de-DE"/>
        </w:rPr>
        <w:t xml:space="preserve"> | Stand: </w:t>
      </w:r>
      <w:r w:rsidR="00E85232">
        <w:rPr>
          <w:b/>
          <w:color w:val="667085"/>
          <w:lang w:val="de-DE"/>
        </w:rPr>
        <w:t>03</w:t>
      </w:r>
      <w:r w:rsidRPr="00B95DB8">
        <w:rPr>
          <w:b/>
          <w:color w:val="667085"/>
          <w:lang w:val="de-DE"/>
        </w:rPr>
        <w:t>.0</w:t>
      </w:r>
      <w:r w:rsidR="00EC1A25">
        <w:rPr>
          <w:b/>
          <w:color w:val="667085"/>
          <w:lang w:val="de-DE"/>
        </w:rPr>
        <w:t>7</w:t>
      </w:r>
      <w:r w:rsidRPr="00B95DB8">
        <w:rPr>
          <w:b/>
          <w:color w:val="667085"/>
          <w:lang w:val="de-DE"/>
        </w:rPr>
        <w:t>.2026</w:t>
      </w:r>
    </w:p>
    <w:p w14:paraId="6A2A1DF6" w14:textId="77777777" w:rsidR="00EF69B4" w:rsidRDefault="00EF69B4">
      <w:pPr>
        <w:spacing w:before="560"/>
        <w:jc w:val="center"/>
        <w:rPr>
          <w:b/>
          <w:color w:val="667085"/>
          <w:lang w:val="de-DE"/>
        </w:rPr>
      </w:pPr>
    </w:p>
    <w:p w14:paraId="7800A6C9" w14:textId="77777777" w:rsidR="00EF69B4" w:rsidRPr="00B95DB8" w:rsidRDefault="00EF69B4">
      <w:pPr>
        <w:spacing w:before="560"/>
        <w:jc w:val="center"/>
        <w:rPr>
          <w:lang w:val="de-DE"/>
        </w:rPr>
      </w:pPr>
    </w:p>
    <w:p w14:paraId="4C84687E" w14:textId="669B4CD9" w:rsidR="00476BB4" w:rsidRPr="00B95DB8" w:rsidRDefault="00000000">
      <w:pPr>
        <w:pBdr>
          <w:top w:val="single" w:sz="8" w:space="6" w:color="B42318"/>
          <w:left w:val="single" w:sz="8" w:space="6" w:color="B42318"/>
          <w:bottom w:val="single" w:sz="8" w:space="6" w:color="B42318"/>
          <w:right w:val="single" w:sz="8" w:space="6" w:color="B42318"/>
        </w:pBdr>
        <w:shd w:val="clear" w:color="auto" w:fill="FDECEC"/>
        <w:spacing w:before="1160"/>
        <w:jc w:val="center"/>
        <w:rPr>
          <w:lang w:val="de-DE"/>
        </w:rPr>
      </w:pPr>
      <w:r w:rsidRPr="00B95DB8">
        <w:rPr>
          <w:b/>
          <w:color w:val="B42318"/>
          <w:lang w:val="de-DE"/>
        </w:rPr>
        <w:t>Wichtiger medizinischer Hinweis</w:t>
      </w:r>
      <w:r w:rsidRPr="00B95DB8">
        <w:rPr>
          <w:lang w:val="de-DE"/>
        </w:rPr>
        <w:br/>
      </w:r>
      <w:r w:rsidRPr="00B95DB8">
        <w:rPr>
          <w:sz w:val="19"/>
          <w:lang w:val="de-DE"/>
        </w:rPr>
        <w:t>Careena unterstützt bei der Orientierung und Dokumentation. Die App stellt keine Diagnose, ersetzt keine ärztliche Untersuchung und darf bei akuten Beschwerden nicht den Notruf oder medizinische Hilfe verzögern.</w:t>
      </w:r>
    </w:p>
    <w:p w14:paraId="0EA9935A" w14:textId="6EE00143" w:rsidR="00476BB4" w:rsidRPr="00B95DB8" w:rsidRDefault="00E85232">
      <w:pPr>
        <w:rPr>
          <w:lang w:val="de-DE"/>
        </w:rPr>
      </w:pPr>
      <w:r>
        <w:rPr>
          <w:noProof/>
        </w:rPr>
        <w:drawing>
          <wp:anchor distT="0" distB="0" distL="114300" distR="114300" simplePos="0" relativeHeight="251660800" behindDoc="0" locked="0" layoutInCell="1" allowOverlap="1" wp14:anchorId="43F3B805" wp14:editId="1F10AE7D">
            <wp:simplePos x="0" y="0"/>
            <wp:positionH relativeFrom="margin">
              <wp:posOffset>2493010</wp:posOffset>
            </wp:positionH>
            <wp:positionV relativeFrom="paragraph">
              <wp:posOffset>346628</wp:posOffset>
            </wp:positionV>
            <wp:extent cx="1415027" cy="1440000"/>
            <wp:effectExtent l="0" t="0" r="0" b="0"/>
            <wp:wrapNone/>
            <wp:docPr id="20790735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5027"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B95DB8">
        <w:rPr>
          <w:lang w:val="de-DE"/>
        </w:rPr>
        <w:br w:type="page"/>
      </w:r>
    </w:p>
    <w:p w14:paraId="1A86948D" w14:textId="3C07EBCB" w:rsidR="00476BB4" w:rsidRPr="00B95DB8" w:rsidRDefault="00000000">
      <w:pPr>
        <w:pStyle w:val="berschrift1"/>
        <w:rPr>
          <w:lang w:val="de-DE"/>
        </w:rPr>
      </w:pPr>
      <w:bookmarkStart w:id="0" w:name="_Toc233893637"/>
      <w:r w:rsidRPr="00B95DB8">
        <w:rPr>
          <w:lang w:val="de-DE"/>
        </w:rPr>
        <w:lastRenderedPageBreak/>
        <w:t>Dokumentinformationen</w:t>
      </w:r>
      <w:bookmarkEnd w:id="0"/>
    </w:p>
    <w:p w14:paraId="37FDA92F" w14:textId="77777777" w:rsidR="00476BB4" w:rsidRPr="00B95DB8" w:rsidRDefault="00000000">
      <w:pPr>
        <w:pStyle w:val="berschrift2"/>
        <w:rPr>
          <w:lang w:val="de-DE"/>
        </w:rPr>
      </w:pPr>
      <w:bookmarkStart w:id="1" w:name="_Toc233893638"/>
      <w:r w:rsidRPr="00B95DB8">
        <w:rPr>
          <w:lang w:val="de-DE"/>
        </w:rPr>
        <w:t>Zielgruppe</w:t>
      </w:r>
      <w:bookmarkEnd w:id="1"/>
    </w:p>
    <w:p w14:paraId="19504040" w14:textId="232E47A3" w:rsidR="00476BB4" w:rsidRPr="00B95DB8" w:rsidRDefault="000F71C1">
      <w:pPr>
        <w:rPr>
          <w:lang w:val="de-DE"/>
        </w:rPr>
      </w:pPr>
      <w:r w:rsidRPr="000F71C1">
        <w:rPr>
          <w:lang w:val="de-DE"/>
        </w:rPr>
        <w:t>Dieses Benutzerhandbuch richtet sich an Patientinnen und Patienten sowie unterstützende Personen, die Careena auf einem Smartphone, Tablet oder Computer verwenden.</w:t>
      </w:r>
    </w:p>
    <w:p w14:paraId="36BD985D" w14:textId="77777777" w:rsidR="00476BB4" w:rsidRPr="00B95DB8" w:rsidRDefault="00000000">
      <w:pPr>
        <w:pStyle w:val="berschrift2"/>
        <w:rPr>
          <w:lang w:val="de-DE"/>
        </w:rPr>
      </w:pPr>
      <w:bookmarkStart w:id="2" w:name="_Toc233893639"/>
      <w:r w:rsidRPr="00B95DB8">
        <w:rPr>
          <w:lang w:val="de-DE"/>
        </w:rPr>
        <w:t>Geltungsbereich</w:t>
      </w:r>
      <w:bookmarkEnd w:id="2"/>
    </w:p>
    <w:p w14:paraId="228AFBB5" w14:textId="671AEF71" w:rsidR="00476BB4" w:rsidRPr="00B95DB8" w:rsidRDefault="005E0425">
      <w:pPr>
        <w:rPr>
          <w:lang w:val="de-DE"/>
        </w:rPr>
      </w:pPr>
      <w:r>
        <w:rPr>
          <w:lang w:val="de-DE"/>
        </w:rPr>
        <w:t>In diesem Handbuch werden folgende</w:t>
      </w:r>
      <w:r w:rsidR="00000000" w:rsidRPr="00B95DB8">
        <w:rPr>
          <w:lang w:val="de-DE"/>
        </w:rPr>
        <w:t xml:space="preserve"> vorhandenen App-Bereiche</w:t>
      </w:r>
      <w:r>
        <w:rPr>
          <w:lang w:val="de-DE"/>
        </w:rPr>
        <w:t xml:space="preserve"> beschrieben</w:t>
      </w:r>
      <w:r w:rsidR="00000000" w:rsidRPr="00B95DB8">
        <w:rPr>
          <w:lang w:val="de-DE"/>
        </w:rPr>
        <w:t>: Onboarding, Registrierung und Anmeldung, Profilwechsel, Startseite, Chat, Handlungsempfehlung, Symptomtagebuch, Medikamenten</w:t>
      </w:r>
      <w:r>
        <w:rPr>
          <w:lang w:val="de-DE"/>
        </w:rPr>
        <w:t>tagebuch</w:t>
      </w:r>
      <w:r w:rsidR="00000000" w:rsidRPr="00B95DB8">
        <w:rPr>
          <w:lang w:val="de-DE"/>
        </w:rPr>
        <w:t xml:space="preserve">, Terminplanung, Dokumente, Kalender, </w:t>
      </w:r>
      <w:r w:rsidR="00950749">
        <w:rPr>
          <w:lang w:val="de-DE"/>
        </w:rPr>
        <w:t>Chathistorie</w:t>
      </w:r>
      <w:r w:rsidR="00000000" w:rsidRPr="00B95DB8">
        <w:rPr>
          <w:lang w:val="de-DE"/>
        </w:rPr>
        <w:t xml:space="preserve"> und Einstellungen.</w:t>
      </w:r>
    </w:p>
    <w:p w14:paraId="48E71303" w14:textId="77777777" w:rsidR="00476BB4" w:rsidRDefault="00000000">
      <w:pPr>
        <w:pStyle w:val="berschrift2"/>
      </w:pPr>
      <w:bookmarkStart w:id="3" w:name="_Toc233893640"/>
      <w:proofErr w:type="spellStart"/>
      <w:r>
        <w:t>Konventionen</w:t>
      </w:r>
      <w:bookmarkEnd w:id="3"/>
      <w:proofErr w:type="spellEnd"/>
    </w:p>
    <w:p w14:paraId="63D14622" w14:textId="77777777" w:rsidR="00476BB4" w:rsidRPr="00B95DB8" w:rsidRDefault="00000000">
      <w:pPr>
        <w:pStyle w:val="Aufzhlungszeichen"/>
        <w:rPr>
          <w:lang w:val="de-DE"/>
        </w:rPr>
      </w:pPr>
      <w:r w:rsidRPr="005067E6">
        <w:rPr>
          <w:b/>
          <w:lang w:val="de-DE"/>
        </w:rPr>
        <w:t>Fett</w:t>
      </w:r>
      <w:r w:rsidRPr="00B95DB8">
        <w:rPr>
          <w:lang w:val="de-DE"/>
        </w:rPr>
        <w:t xml:space="preserve"> hervorgehobene Begriffe bezeichnen sichtbare Schaltflächen, Menüpunkte oder Seiten.</w:t>
      </w:r>
    </w:p>
    <w:p w14:paraId="6E7C83B4" w14:textId="6569587D" w:rsidR="00476BB4" w:rsidRDefault="00000000">
      <w:pPr>
        <w:pStyle w:val="Aufzhlungszeichen"/>
      </w:pPr>
      <w:proofErr w:type="spellStart"/>
      <w:r>
        <w:t>Warnhinweise</w:t>
      </w:r>
      <w:proofErr w:type="spellEnd"/>
      <w:r>
        <w:t xml:space="preserve"> </w:t>
      </w:r>
      <w:proofErr w:type="spellStart"/>
      <w:r>
        <w:t>kennzeichnen</w:t>
      </w:r>
      <w:proofErr w:type="spellEnd"/>
      <w:r>
        <w:t xml:space="preserve"> sicherheitsrelevante </w:t>
      </w:r>
      <w:proofErr w:type="spellStart"/>
      <w:r>
        <w:t>Situationen</w:t>
      </w:r>
      <w:proofErr w:type="spellEnd"/>
      <w:r w:rsidR="005E0425">
        <w:t>.</w:t>
      </w:r>
    </w:p>
    <w:p w14:paraId="39D58C2C" w14:textId="77777777" w:rsidR="00476BB4" w:rsidRPr="00B95DB8" w:rsidRDefault="00000000">
      <w:pPr>
        <w:pStyle w:val="Aufzhlungszeichen"/>
        <w:rPr>
          <w:lang w:val="de-DE"/>
        </w:rPr>
      </w:pPr>
      <w:r w:rsidRPr="00B95DB8">
        <w:rPr>
          <w:lang w:val="de-DE"/>
        </w:rPr>
        <w:t>Die beschriebenen Abläufe können je nach Gerät, Plattform und Backend-Verfügbarkeit leicht abweichen.</w:t>
      </w:r>
    </w:p>
    <w:p w14:paraId="2820EE21" w14:textId="125C3205" w:rsidR="00EC1A25" w:rsidRDefault="00EC1A25" w:rsidP="00EC1A25">
      <w:pPr>
        <w:pStyle w:val="Inhaltsverzeichnisberschrift"/>
        <w:rPr>
          <w:lang w:val="de-DE"/>
        </w:rPr>
      </w:pPr>
    </w:p>
    <w:sdt>
      <w:sdtPr>
        <w:rPr>
          <w:lang w:val="de-DE"/>
        </w:rPr>
        <w:id w:val="-1517602354"/>
        <w:docPartObj>
          <w:docPartGallery w:val="Table of Contents"/>
          <w:docPartUnique/>
        </w:docPartObj>
      </w:sdtPr>
      <w:sdtEndPr>
        <w:rPr>
          <w:rFonts w:ascii="Aptos" w:eastAsiaTheme="minorEastAsia" w:hAnsi="Aptos" w:cstheme="minorBidi"/>
          <w:sz w:val="21"/>
          <w:szCs w:val="22"/>
          <w:lang w:val="en-US"/>
        </w:rPr>
      </w:sdtEndPr>
      <w:sdtContent>
        <w:p w14:paraId="3A007966" w14:textId="77777777" w:rsidR="00EC1A25" w:rsidRDefault="00EC1A25" w:rsidP="00EC1A25">
          <w:pPr>
            <w:pStyle w:val="Inhaltsverzeichnisberschrift"/>
            <w:rPr>
              <w:lang w:val="de-DE"/>
            </w:rPr>
          </w:pPr>
        </w:p>
        <w:p w14:paraId="09F30B5F" w14:textId="3F3E0A1B" w:rsidR="005067E6" w:rsidRPr="00EC1A25" w:rsidRDefault="00EC1A25" w:rsidP="00EC1A25">
          <w:pPr>
            <w:pStyle w:val="Inhaltsverzeichnisberschrift"/>
            <w:rPr>
              <w:lang w:val="de-DE"/>
            </w:rPr>
          </w:pPr>
          <w:r>
            <w:rPr>
              <w:lang w:val="de-DE"/>
            </w:rPr>
            <w:br w:type="column"/>
          </w:r>
          <w:r w:rsidR="005067E6" w:rsidRPr="00EC1A25">
            <w:rPr>
              <w:color w:val="138A8A"/>
              <w:sz w:val="28"/>
              <w:lang w:val="de-DE"/>
            </w:rPr>
            <w:lastRenderedPageBreak/>
            <w:t>Inhaltsverzeichnis</w:t>
          </w:r>
        </w:p>
        <w:p w14:paraId="47F23283" w14:textId="235B1358" w:rsidR="009D5D6C" w:rsidRDefault="005067E6">
          <w:pPr>
            <w:pStyle w:val="Verzeichnis1"/>
            <w:tabs>
              <w:tab w:val="right" w:leader="dot" w:pos="1007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893637" w:history="1">
            <w:r w:rsidR="009D5D6C" w:rsidRPr="00D54EB3">
              <w:rPr>
                <w:rStyle w:val="Hyperlink"/>
                <w:noProof/>
              </w:rPr>
              <w:t>Dokumentinformationen</w:t>
            </w:r>
            <w:r w:rsidR="009D5D6C">
              <w:rPr>
                <w:noProof/>
                <w:webHidden/>
              </w:rPr>
              <w:tab/>
            </w:r>
            <w:r w:rsidR="009D5D6C">
              <w:rPr>
                <w:noProof/>
                <w:webHidden/>
              </w:rPr>
              <w:fldChar w:fldCharType="begin"/>
            </w:r>
            <w:r w:rsidR="009D5D6C">
              <w:rPr>
                <w:noProof/>
                <w:webHidden/>
              </w:rPr>
              <w:instrText xml:space="preserve"> PAGEREF _Toc233893637 \h </w:instrText>
            </w:r>
            <w:r w:rsidR="009D5D6C">
              <w:rPr>
                <w:noProof/>
                <w:webHidden/>
              </w:rPr>
            </w:r>
            <w:r w:rsidR="009D5D6C">
              <w:rPr>
                <w:noProof/>
                <w:webHidden/>
              </w:rPr>
              <w:fldChar w:fldCharType="separate"/>
            </w:r>
            <w:r w:rsidR="009D5D6C">
              <w:rPr>
                <w:noProof/>
                <w:webHidden/>
              </w:rPr>
              <w:t>2</w:t>
            </w:r>
            <w:r w:rsidR="009D5D6C">
              <w:rPr>
                <w:noProof/>
                <w:webHidden/>
              </w:rPr>
              <w:fldChar w:fldCharType="end"/>
            </w:r>
          </w:hyperlink>
        </w:p>
        <w:p w14:paraId="3188A940" w14:textId="7B3B60FE" w:rsidR="009D5D6C" w:rsidRDefault="009D5D6C">
          <w:pPr>
            <w:pStyle w:val="Verzeichnis2"/>
            <w:tabs>
              <w:tab w:val="right" w:leader="dot" w:pos="10076"/>
            </w:tabs>
            <w:rPr>
              <w:rFonts w:cstheme="minorBidi"/>
              <w:noProof/>
              <w:kern w:val="2"/>
              <w:sz w:val="24"/>
              <w:szCs w:val="24"/>
              <w14:ligatures w14:val="standardContextual"/>
            </w:rPr>
          </w:pPr>
          <w:hyperlink w:anchor="_Toc233893638" w:history="1">
            <w:r w:rsidRPr="00D54EB3">
              <w:rPr>
                <w:rStyle w:val="Hyperlink"/>
                <w:noProof/>
              </w:rPr>
              <w:t>Zielgruppe</w:t>
            </w:r>
            <w:r>
              <w:rPr>
                <w:noProof/>
                <w:webHidden/>
              </w:rPr>
              <w:tab/>
            </w:r>
            <w:r>
              <w:rPr>
                <w:noProof/>
                <w:webHidden/>
              </w:rPr>
              <w:fldChar w:fldCharType="begin"/>
            </w:r>
            <w:r>
              <w:rPr>
                <w:noProof/>
                <w:webHidden/>
              </w:rPr>
              <w:instrText xml:space="preserve"> PAGEREF _Toc233893638 \h </w:instrText>
            </w:r>
            <w:r>
              <w:rPr>
                <w:noProof/>
                <w:webHidden/>
              </w:rPr>
            </w:r>
            <w:r>
              <w:rPr>
                <w:noProof/>
                <w:webHidden/>
              </w:rPr>
              <w:fldChar w:fldCharType="separate"/>
            </w:r>
            <w:r>
              <w:rPr>
                <w:noProof/>
                <w:webHidden/>
              </w:rPr>
              <w:t>2</w:t>
            </w:r>
            <w:r>
              <w:rPr>
                <w:noProof/>
                <w:webHidden/>
              </w:rPr>
              <w:fldChar w:fldCharType="end"/>
            </w:r>
          </w:hyperlink>
        </w:p>
        <w:p w14:paraId="62D1D809" w14:textId="46BE5EC2" w:rsidR="009D5D6C" w:rsidRDefault="009D5D6C">
          <w:pPr>
            <w:pStyle w:val="Verzeichnis2"/>
            <w:tabs>
              <w:tab w:val="right" w:leader="dot" w:pos="10076"/>
            </w:tabs>
            <w:rPr>
              <w:rFonts w:cstheme="minorBidi"/>
              <w:noProof/>
              <w:kern w:val="2"/>
              <w:sz w:val="24"/>
              <w:szCs w:val="24"/>
              <w14:ligatures w14:val="standardContextual"/>
            </w:rPr>
          </w:pPr>
          <w:hyperlink w:anchor="_Toc233893639" w:history="1">
            <w:r w:rsidRPr="00D54EB3">
              <w:rPr>
                <w:rStyle w:val="Hyperlink"/>
                <w:noProof/>
              </w:rPr>
              <w:t>Geltungsbereich</w:t>
            </w:r>
            <w:r>
              <w:rPr>
                <w:noProof/>
                <w:webHidden/>
              </w:rPr>
              <w:tab/>
            </w:r>
            <w:r>
              <w:rPr>
                <w:noProof/>
                <w:webHidden/>
              </w:rPr>
              <w:fldChar w:fldCharType="begin"/>
            </w:r>
            <w:r>
              <w:rPr>
                <w:noProof/>
                <w:webHidden/>
              </w:rPr>
              <w:instrText xml:space="preserve"> PAGEREF _Toc233893639 \h </w:instrText>
            </w:r>
            <w:r>
              <w:rPr>
                <w:noProof/>
                <w:webHidden/>
              </w:rPr>
            </w:r>
            <w:r>
              <w:rPr>
                <w:noProof/>
                <w:webHidden/>
              </w:rPr>
              <w:fldChar w:fldCharType="separate"/>
            </w:r>
            <w:r>
              <w:rPr>
                <w:noProof/>
                <w:webHidden/>
              </w:rPr>
              <w:t>2</w:t>
            </w:r>
            <w:r>
              <w:rPr>
                <w:noProof/>
                <w:webHidden/>
              </w:rPr>
              <w:fldChar w:fldCharType="end"/>
            </w:r>
          </w:hyperlink>
        </w:p>
        <w:p w14:paraId="2759BEAB" w14:textId="6D47876E" w:rsidR="009D5D6C" w:rsidRDefault="009D5D6C">
          <w:pPr>
            <w:pStyle w:val="Verzeichnis2"/>
            <w:tabs>
              <w:tab w:val="right" w:leader="dot" w:pos="10076"/>
            </w:tabs>
            <w:rPr>
              <w:rFonts w:cstheme="minorBidi"/>
              <w:noProof/>
              <w:kern w:val="2"/>
              <w:sz w:val="24"/>
              <w:szCs w:val="24"/>
              <w14:ligatures w14:val="standardContextual"/>
            </w:rPr>
          </w:pPr>
          <w:hyperlink w:anchor="_Toc233893640" w:history="1">
            <w:r w:rsidRPr="00D54EB3">
              <w:rPr>
                <w:rStyle w:val="Hyperlink"/>
                <w:noProof/>
              </w:rPr>
              <w:t>Konventionen</w:t>
            </w:r>
            <w:r>
              <w:rPr>
                <w:noProof/>
                <w:webHidden/>
              </w:rPr>
              <w:tab/>
            </w:r>
            <w:r>
              <w:rPr>
                <w:noProof/>
                <w:webHidden/>
              </w:rPr>
              <w:fldChar w:fldCharType="begin"/>
            </w:r>
            <w:r>
              <w:rPr>
                <w:noProof/>
                <w:webHidden/>
              </w:rPr>
              <w:instrText xml:space="preserve"> PAGEREF _Toc233893640 \h </w:instrText>
            </w:r>
            <w:r>
              <w:rPr>
                <w:noProof/>
                <w:webHidden/>
              </w:rPr>
            </w:r>
            <w:r>
              <w:rPr>
                <w:noProof/>
                <w:webHidden/>
              </w:rPr>
              <w:fldChar w:fldCharType="separate"/>
            </w:r>
            <w:r>
              <w:rPr>
                <w:noProof/>
                <w:webHidden/>
              </w:rPr>
              <w:t>2</w:t>
            </w:r>
            <w:r>
              <w:rPr>
                <w:noProof/>
                <w:webHidden/>
              </w:rPr>
              <w:fldChar w:fldCharType="end"/>
            </w:r>
          </w:hyperlink>
        </w:p>
        <w:p w14:paraId="38F46117" w14:textId="262B344A" w:rsidR="009D5D6C" w:rsidRDefault="009D5D6C">
          <w:pPr>
            <w:pStyle w:val="Verzeichnis1"/>
            <w:tabs>
              <w:tab w:val="right" w:leader="dot" w:pos="10076"/>
            </w:tabs>
            <w:rPr>
              <w:rFonts w:cstheme="minorBidi"/>
              <w:noProof/>
              <w:kern w:val="2"/>
              <w:sz w:val="24"/>
              <w:szCs w:val="24"/>
              <w14:ligatures w14:val="standardContextual"/>
            </w:rPr>
          </w:pPr>
          <w:hyperlink w:anchor="_Toc233893641" w:history="1">
            <w:r w:rsidRPr="00D54EB3">
              <w:rPr>
                <w:rStyle w:val="Hyperlink"/>
                <w:noProof/>
              </w:rPr>
              <w:t>1. Überblick</w:t>
            </w:r>
            <w:r>
              <w:rPr>
                <w:noProof/>
                <w:webHidden/>
              </w:rPr>
              <w:tab/>
            </w:r>
            <w:r>
              <w:rPr>
                <w:noProof/>
                <w:webHidden/>
              </w:rPr>
              <w:fldChar w:fldCharType="begin"/>
            </w:r>
            <w:r>
              <w:rPr>
                <w:noProof/>
                <w:webHidden/>
              </w:rPr>
              <w:instrText xml:space="preserve"> PAGEREF _Toc233893641 \h </w:instrText>
            </w:r>
            <w:r>
              <w:rPr>
                <w:noProof/>
                <w:webHidden/>
              </w:rPr>
            </w:r>
            <w:r>
              <w:rPr>
                <w:noProof/>
                <w:webHidden/>
              </w:rPr>
              <w:fldChar w:fldCharType="separate"/>
            </w:r>
            <w:r>
              <w:rPr>
                <w:noProof/>
                <w:webHidden/>
              </w:rPr>
              <w:t>5</w:t>
            </w:r>
            <w:r>
              <w:rPr>
                <w:noProof/>
                <w:webHidden/>
              </w:rPr>
              <w:fldChar w:fldCharType="end"/>
            </w:r>
          </w:hyperlink>
        </w:p>
        <w:p w14:paraId="123D8753" w14:textId="28D919BE" w:rsidR="009D5D6C" w:rsidRDefault="009D5D6C">
          <w:pPr>
            <w:pStyle w:val="Verzeichnis2"/>
            <w:tabs>
              <w:tab w:val="right" w:leader="dot" w:pos="10076"/>
            </w:tabs>
            <w:rPr>
              <w:rFonts w:cstheme="minorBidi"/>
              <w:noProof/>
              <w:kern w:val="2"/>
              <w:sz w:val="24"/>
              <w:szCs w:val="24"/>
              <w14:ligatures w14:val="standardContextual"/>
            </w:rPr>
          </w:pPr>
          <w:hyperlink w:anchor="_Toc233893642" w:history="1">
            <w:r w:rsidRPr="00D54EB3">
              <w:rPr>
                <w:rStyle w:val="Hyperlink"/>
                <w:noProof/>
              </w:rPr>
              <w:t>1.1 Funktionsübersicht</w:t>
            </w:r>
            <w:r>
              <w:rPr>
                <w:noProof/>
                <w:webHidden/>
              </w:rPr>
              <w:tab/>
            </w:r>
            <w:r>
              <w:rPr>
                <w:noProof/>
                <w:webHidden/>
              </w:rPr>
              <w:fldChar w:fldCharType="begin"/>
            </w:r>
            <w:r>
              <w:rPr>
                <w:noProof/>
                <w:webHidden/>
              </w:rPr>
              <w:instrText xml:space="preserve"> PAGEREF _Toc233893642 \h </w:instrText>
            </w:r>
            <w:r>
              <w:rPr>
                <w:noProof/>
                <w:webHidden/>
              </w:rPr>
            </w:r>
            <w:r>
              <w:rPr>
                <w:noProof/>
                <w:webHidden/>
              </w:rPr>
              <w:fldChar w:fldCharType="separate"/>
            </w:r>
            <w:r>
              <w:rPr>
                <w:noProof/>
                <w:webHidden/>
              </w:rPr>
              <w:t>5</w:t>
            </w:r>
            <w:r>
              <w:rPr>
                <w:noProof/>
                <w:webHidden/>
              </w:rPr>
              <w:fldChar w:fldCharType="end"/>
            </w:r>
          </w:hyperlink>
        </w:p>
        <w:p w14:paraId="5D7D3811" w14:textId="1C579A2F" w:rsidR="009D5D6C" w:rsidRDefault="009D5D6C">
          <w:pPr>
            <w:pStyle w:val="Verzeichnis2"/>
            <w:tabs>
              <w:tab w:val="right" w:leader="dot" w:pos="10076"/>
            </w:tabs>
            <w:rPr>
              <w:rFonts w:cstheme="minorBidi"/>
              <w:noProof/>
              <w:kern w:val="2"/>
              <w:sz w:val="24"/>
              <w:szCs w:val="24"/>
              <w14:ligatures w14:val="standardContextual"/>
            </w:rPr>
          </w:pPr>
          <w:hyperlink w:anchor="_Toc233893643" w:history="1">
            <w:r w:rsidRPr="00D54EB3">
              <w:rPr>
                <w:rStyle w:val="Hyperlink"/>
                <w:noProof/>
              </w:rPr>
              <w:t>1.2 Voraussetzungen</w:t>
            </w:r>
            <w:r>
              <w:rPr>
                <w:noProof/>
                <w:webHidden/>
              </w:rPr>
              <w:tab/>
            </w:r>
            <w:r>
              <w:rPr>
                <w:noProof/>
                <w:webHidden/>
              </w:rPr>
              <w:fldChar w:fldCharType="begin"/>
            </w:r>
            <w:r>
              <w:rPr>
                <w:noProof/>
                <w:webHidden/>
              </w:rPr>
              <w:instrText xml:space="preserve"> PAGEREF _Toc233893643 \h </w:instrText>
            </w:r>
            <w:r>
              <w:rPr>
                <w:noProof/>
                <w:webHidden/>
              </w:rPr>
            </w:r>
            <w:r>
              <w:rPr>
                <w:noProof/>
                <w:webHidden/>
              </w:rPr>
              <w:fldChar w:fldCharType="separate"/>
            </w:r>
            <w:r>
              <w:rPr>
                <w:noProof/>
                <w:webHidden/>
              </w:rPr>
              <w:t>5</w:t>
            </w:r>
            <w:r>
              <w:rPr>
                <w:noProof/>
                <w:webHidden/>
              </w:rPr>
              <w:fldChar w:fldCharType="end"/>
            </w:r>
          </w:hyperlink>
        </w:p>
        <w:p w14:paraId="27DCD7DE" w14:textId="34F5CC22" w:rsidR="009D5D6C" w:rsidRDefault="009D5D6C">
          <w:pPr>
            <w:pStyle w:val="Verzeichnis1"/>
            <w:tabs>
              <w:tab w:val="right" w:leader="dot" w:pos="10076"/>
            </w:tabs>
            <w:rPr>
              <w:rFonts w:cstheme="minorBidi"/>
              <w:noProof/>
              <w:kern w:val="2"/>
              <w:sz w:val="24"/>
              <w:szCs w:val="24"/>
              <w14:ligatures w14:val="standardContextual"/>
            </w:rPr>
          </w:pPr>
          <w:hyperlink w:anchor="_Toc233893644" w:history="1">
            <w:r w:rsidRPr="00D54EB3">
              <w:rPr>
                <w:rStyle w:val="Hyperlink"/>
                <w:noProof/>
              </w:rPr>
              <w:t>2. Sicherheit und Datenschutz</w:t>
            </w:r>
            <w:r>
              <w:rPr>
                <w:noProof/>
                <w:webHidden/>
              </w:rPr>
              <w:tab/>
            </w:r>
            <w:r>
              <w:rPr>
                <w:noProof/>
                <w:webHidden/>
              </w:rPr>
              <w:fldChar w:fldCharType="begin"/>
            </w:r>
            <w:r>
              <w:rPr>
                <w:noProof/>
                <w:webHidden/>
              </w:rPr>
              <w:instrText xml:space="preserve"> PAGEREF _Toc233893644 \h </w:instrText>
            </w:r>
            <w:r>
              <w:rPr>
                <w:noProof/>
                <w:webHidden/>
              </w:rPr>
            </w:r>
            <w:r>
              <w:rPr>
                <w:noProof/>
                <w:webHidden/>
              </w:rPr>
              <w:fldChar w:fldCharType="separate"/>
            </w:r>
            <w:r>
              <w:rPr>
                <w:noProof/>
                <w:webHidden/>
              </w:rPr>
              <w:t>6</w:t>
            </w:r>
            <w:r>
              <w:rPr>
                <w:noProof/>
                <w:webHidden/>
              </w:rPr>
              <w:fldChar w:fldCharType="end"/>
            </w:r>
          </w:hyperlink>
        </w:p>
        <w:p w14:paraId="5E522482" w14:textId="5B96FA0A" w:rsidR="009D5D6C" w:rsidRDefault="009D5D6C">
          <w:pPr>
            <w:pStyle w:val="Verzeichnis2"/>
            <w:tabs>
              <w:tab w:val="right" w:leader="dot" w:pos="10076"/>
            </w:tabs>
            <w:rPr>
              <w:rFonts w:cstheme="minorBidi"/>
              <w:noProof/>
              <w:kern w:val="2"/>
              <w:sz w:val="24"/>
              <w:szCs w:val="24"/>
              <w14:ligatures w14:val="standardContextual"/>
            </w:rPr>
          </w:pPr>
          <w:hyperlink w:anchor="_Toc233893645" w:history="1">
            <w:r w:rsidRPr="00D54EB3">
              <w:rPr>
                <w:rStyle w:val="Hyperlink"/>
                <w:noProof/>
              </w:rPr>
              <w:t>2.1 Verhalten im Notfall</w:t>
            </w:r>
            <w:r>
              <w:rPr>
                <w:noProof/>
                <w:webHidden/>
              </w:rPr>
              <w:tab/>
            </w:r>
            <w:r>
              <w:rPr>
                <w:noProof/>
                <w:webHidden/>
              </w:rPr>
              <w:fldChar w:fldCharType="begin"/>
            </w:r>
            <w:r>
              <w:rPr>
                <w:noProof/>
                <w:webHidden/>
              </w:rPr>
              <w:instrText xml:space="preserve"> PAGEREF _Toc233893645 \h </w:instrText>
            </w:r>
            <w:r>
              <w:rPr>
                <w:noProof/>
                <w:webHidden/>
              </w:rPr>
            </w:r>
            <w:r>
              <w:rPr>
                <w:noProof/>
                <w:webHidden/>
              </w:rPr>
              <w:fldChar w:fldCharType="separate"/>
            </w:r>
            <w:r>
              <w:rPr>
                <w:noProof/>
                <w:webHidden/>
              </w:rPr>
              <w:t>6</w:t>
            </w:r>
            <w:r>
              <w:rPr>
                <w:noProof/>
                <w:webHidden/>
              </w:rPr>
              <w:fldChar w:fldCharType="end"/>
            </w:r>
          </w:hyperlink>
        </w:p>
        <w:p w14:paraId="104F664C" w14:textId="7964F312" w:rsidR="009D5D6C" w:rsidRDefault="009D5D6C">
          <w:pPr>
            <w:pStyle w:val="Verzeichnis2"/>
            <w:tabs>
              <w:tab w:val="right" w:leader="dot" w:pos="10076"/>
            </w:tabs>
            <w:rPr>
              <w:rFonts w:cstheme="minorBidi"/>
              <w:noProof/>
              <w:kern w:val="2"/>
              <w:sz w:val="24"/>
              <w:szCs w:val="24"/>
              <w14:ligatures w14:val="standardContextual"/>
            </w:rPr>
          </w:pPr>
          <w:hyperlink w:anchor="_Toc233893646" w:history="1">
            <w:r w:rsidRPr="00D54EB3">
              <w:rPr>
                <w:rStyle w:val="Hyperlink"/>
                <w:noProof/>
              </w:rPr>
              <w:t>2.2 Handlungsempfehlungen richtig verstehen</w:t>
            </w:r>
            <w:r>
              <w:rPr>
                <w:noProof/>
                <w:webHidden/>
              </w:rPr>
              <w:tab/>
            </w:r>
            <w:r>
              <w:rPr>
                <w:noProof/>
                <w:webHidden/>
              </w:rPr>
              <w:fldChar w:fldCharType="begin"/>
            </w:r>
            <w:r>
              <w:rPr>
                <w:noProof/>
                <w:webHidden/>
              </w:rPr>
              <w:instrText xml:space="preserve"> PAGEREF _Toc233893646 \h </w:instrText>
            </w:r>
            <w:r>
              <w:rPr>
                <w:noProof/>
                <w:webHidden/>
              </w:rPr>
            </w:r>
            <w:r>
              <w:rPr>
                <w:noProof/>
                <w:webHidden/>
              </w:rPr>
              <w:fldChar w:fldCharType="separate"/>
            </w:r>
            <w:r>
              <w:rPr>
                <w:noProof/>
                <w:webHidden/>
              </w:rPr>
              <w:t>6</w:t>
            </w:r>
            <w:r>
              <w:rPr>
                <w:noProof/>
                <w:webHidden/>
              </w:rPr>
              <w:fldChar w:fldCharType="end"/>
            </w:r>
          </w:hyperlink>
        </w:p>
        <w:p w14:paraId="511427A2" w14:textId="67AB0E83" w:rsidR="009D5D6C" w:rsidRDefault="009D5D6C">
          <w:pPr>
            <w:pStyle w:val="Verzeichnis2"/>
            <w:tabs>
              <w:tab w:val="right" w:leader="dot" w:pos="10076"/>
            </w:tabs>
            <w:rPr>
              <w:rFonts w:cstheme="minorBidi"/>
              <w:noProof/>
              <w:kern w:val="2"/>
              <w:sz w:val="24"/>
              <w:szCs w:val="24"/>
              <w14:ligatures w14:val="standardContextual"/>
            </w:rPr>
          </w:pPr>
          <w:hyperlink w:anchor="_Toc233893647" w:history="1">
            <w:r w:rsidRPr="00D54EB3">
              <w:rPr>
                <w:rStyle w:val="Hyperlink"/>
                <w:noProof/>
              </w:rPr>
              <w:t>2.3 Datenschutz im Alltag</w:t>
            </w:r>
            <w:r>
              <w:rPr>
                <w:noProof/>
                <w:webHidden/>
              </w:rPr>
              <w:tab/>
            </w:r>
            <w:r>
              <w:rPr>
                <w:noProof/>
                <w:webHidden/>
              </w:rPr>
              <w:fldChar w:fldCharType="begin"/>
            </w:r>
            <w:r>
              <w:rPr>
                <w:noProof/>
                <w:webHidden/>
              </w:rPr>
              <w:instrText xml:space="preserve"> PAGEREF _Toc233893647 \h </w:instrText>
            </w:r>
            <w:r>
              <w:rPr>
                <w:noProof/>
                <w:webHidden/>
              </w:rPr>
            </w:r>
            <w:r>
              <w:rPr>
                <w:noProof/>
                <w:webHidden/>
              </w:rPr>
              <w:fldChar w:fldCharType="separate"/>
            </w:r>
            <w:r>
              <w:rPr>
                <w:noProof/>
                <w:webHidden/>
              </w:rPr>
              <w:t>6</w:t>
            </w:r>
            <w:r>
              <w:rPr>
                <w:noProof/>
                <w:webHidden/>
              </w:rPr>
              <w:fldChar w:fldCharType="end"/>
            </w:r>
          </w:hyperlink>
        </w:p>
        <w:p w14:paraId="0D414A45" w14:textId="6B343F16" w:rsidR="009D5D6C" w:rsidRDefault="009D5D6C">
          <w:pPr>
            <w:pStyle w:val="Verzeichnis1"/>
            <w:tabs>
              <w:tab w:val="right" w:leader="dot" w:pos="10076"/>
            </w:tabs>
            <w:rPr>
              <w:rFonts w:cstheme="minorBidi"/>
              <w:noProof/>
              <w:kern w:val="2"/>
              <w:sz w:val="24"/>
              <w:szCs w:val="24"/>
              <w14:ligatures w14:val="standardContextual"/>
            </w:rPr>
          </w:pPr>
          <w:hyperlink w:anchor="_Toc233893648" w:history="1">
            <w:r w:rsidRPr="00D54EB3">
              <w:rPr>
                <w:rStyle w:val="Hyperlink"/>
                <w:noProof/>
              </w:rPr>
              <w:t>3. Erste Schritte</w:t>
            </w:r>
            <w:r>
              <w:rPr>
                <w:noProof/>
                <w:webHidden/>
              </w:rPr>
              <w:tab/>
            </w:r>
            <w:r>
              <w:rPr>
                <w:noProof/>
                <w:webHidden/>
              </w:rPr>
              <w:fldChar w:fldCharType="begin"/>
            </w:r>
            <w:r>
              <w:rPr>
                <w:noProof/>
                <w:webHidden/>
              </w:rPr>
              <w:instrText xml:space="preserve"> PAGEREF _Toc233893648 \h </w:instrText>
            </w:r>
            <w:r>
              <w:rPr>
                <w:noProof/>
                <w:webHidden/>
              </w:rPr>
            </w:r>
            <w:r>
              <w:rPr>
                <w:noProof/>
                <w:webHidden/>
              </w:rPr>
              <w:fldChar w:fldCharType="separate"/>
            </w:r>
            <w:r>
              <w:rPr>
                <w:noProof/>
                <w:webHidden/>
              </w:rPr>
              <w:t>7</w:t>
            </w:r>
            <w:r>
              <w:rPr>
                <w:noProof/>
                <w:webHidden/>
              </w:rPr>
              <w:fldChar w:fldCharType="end"/>
            </w:r>
          </w:hyperlink>
        </w:p>
        <w:p w14:paraId="1CCAF96F" w14:textId="15AEBE17" w:rsidR="009D5D6C" w:rsidRDefault="009D5D6C">
          <w:pPr>
            <w:pStyle w:val="Verzeichnis2"/>
            <w:tabs>
              <w:tab w:val="right" w:leader="dot" w:pos="10076"/>
            </w:tabs>
            <w:rPr>
              <w:rFonts w:cstheme="minorBidi"/>
              <w:noProof/>
              <w:kern w:val="2"/>
              <w:sz w:val="24"/>
              <w:szCs w:val="24"/>
              <w14:ligatures w14:val="standardContextual"/>
            </w:rPr>
          </w:pPr>
          <w:hyperlink w:anchor="_Toc233893649" w:history="1">
            <w:r w:rsidRPr="00D54EB3">
              <w:rPr>
                <w:rStyle w:val="Hyperlink"/>
                <w:noProof/>
              </w:rPr>
              <w:t>3.1 App/Website starten</w:t>
            </w:r>
            <w:r>
              <w:rPr>
                <w:noProof/>
                <w:webHidden/>
              </w:rPr>
              <w:tab/>
            </w:r>
            <w:r>
              <w:rPr>
                <w:noProof/>
                <w:webHidden/>
              </w:rPr>
              <w:fldChar w:fldCharType="begin"/>
            </w:r>
            <w:r>
              <w:rPr>
                <w:noProof/>
                <w:webHidden/>
              </w:rPr>
              <w:instrText xml:space="preserve"> PAGEREF _Toc233893649 \h </w:instrText>
            </w:r>
            <w:r>
              <w:rPr>
                <w:noProof/>
                <w:webHidden/>
              </w:rPr>
            </w:r>
            <w:r>
              <w:rPr>
                <w:noProof/>
                <w:webHidden/>
              </w:rPr>
              <w:fldChar w:fldCharType="separate"/>
            </w:r>
            <w:r>
              <w:rPr>
                <w:noProof/>
                <w:webHidden/>
              </w:rPr>
              <w:t>7</w:t>
            </w:r>
            <w:r>
              <w:rPr>
                <w:noProof/>
                <w:webHidden/>
              </w:rPr>
              <w:fldChar w:fldCharType="end"/>
            </w:r>
          </w:hyperlink>
        </w:p>
        <w:p w14:paraId="31CFCBED" w14:textId="228DDEB2" w:rsidR="009D5D6C" w:rsidRDefault="009D5D6C">
          <w:pPr>
            <w:pStyle w:val="Verzeichnis2"/>
            <w:tabs>
              <w:tab w:val="right" w:leader="dot" w:pos="10076"/>
            </w:tabs>
            <w:rPr>
              <w:rFonts w:cstheme="minorBidi"/>
              <w:noProof/>
              <w:kern w:val="2"/>
              <w:sz w:val="24"/>
              <w:szCs w:val="24"/>
              <w14:ligatures w14:val="standardContextual"/>
            </w:rPr>
          </w:pPr>
          <w:hyperlink w:anchor="_Toc233893650" w:history="1">
            <w:r w:rsidRPr="00D54EB3">
              <w:rPr>
                <w:rStyle w:val="Hyperlink"/>
                <w:noProof/>
              </w:rPr>
              <w:t>3.2 Konto erstellen</w:t>
            </w:r>
            <w:r>
              <w:rPr>
                <w:noProof/>
                <w:webHidden/>
              </w:rPr>
              <w:tab/>
            </w:r>
            <w:r>
              <w:rPr>
                <w:noProof/>
                <w:webHidden/>
              </w:rPr>
              <w:fldChar w:fldCharType="begin"/>
            </w:r>
            <w:r>
              <w:rPr>
                <w:noProof/>
                <w:webHidden/>
              </w:rPr>
              <w:instrText xml:space="preserve"> PAGEREF _Toc233893650 \h </w:instrText>
            </w:r>
            <w:r>
              <w:rPr>
                <w:noProof/>
                <w:webHidden/>
              </w:rPr>
            </w:r>
            <w:r>
              <w:rPr>
                <w:noProof/>
                <w:webHidden/>
              </w:rPr>
              <w:fldChar w:fldCharType="separate"/>
            </w:r>
            <w:r>
              <w:rPr>
                <w:noProof/>
                <w:webHidden/>
              </w:rPr>
              <w:t>7</w:t>
            </w:r>
            <w:r>
              <w:rPr>
                <w:noProof/>
                <w:webHidden/>
              </w:rPr>
              <w:fldChar w:fldCharType="end"/>
            </w:r>
          </w:hyperlink>
        </w:p>
        <w:p w14:paraId="0BCF0A35" w14:textId="51F972E8" w:rsidR="009D5D6C" w:rsidRDefault="009D5D6C">
          <w:pPr>
            <w:pStyle w:val="Verzeichnis2"/>
            <w:tabs>
              <w:tab w:val="left" w:pos="960"/>
              <w:tab w:val="right" w:leader="dot" w:pos="10076"/>
            </w:tabs>
            <w:rPr>
              <w:rFonts w:cstheme="minorBidi"/>
              <w:noProof/>
              <w:kern w:val="2"/>
              <w:sz w:val="24"/>
              <w:szCs w:val="24"/>
              <w14:ligatures w14:val="standardContextual"/>
            </w:rPr>
          </w:pPr>
          <w:hyperlink w:anchor="_Toc233893651" w:history="1">
            <w:r w:rsidRPr="00D54EB3">
              <w:rPr>
                <w:rStyle w:val="Hyperlink"/>
                <w:noProof/>
              </w:rPr>
              <w:t>3.3</w:t>
            </w:r>
            <w:r>
              <w:rPr>
                <w:rFonts w:cstheme="minorBidi"/>
                <w:noProof/>
                <w:kern w:val="2"/>
                <w:sz w:val="24"/>
                <w:szCs w:val="24"/>
                <w14:ligatures w14:val="standardContextual"/>
              </w:rPr>
              <w:t xml:space="preserve"> </w:t>
            </w:r>
            <w:r w:rsidRPr="00D54EB3">
              <w:rPr>
                <w:rStyle w:val="Hyperlink"/>
                <w:noProof/>
              </w:rPr>
              <w:t>Anmelden</w:t>
            </w:r>
            <w:r>
              <w:rPr>
                <w:noProof/>
                <w:webHidden/>
              </w:rPr>
              <w:tab/>
            </w:r>
            <w:r>
              <w:rPr>
                <w:noProof/>
                <w:webHidden/>
              </w:rPr>
              <w:fldChar w:fldCharType="begin"/>
            </w:r>
            <w:r>
              <w:rPr>
                <w:noProof/>
                <w:webHidden/>
              </w:rPr>
              <w:instrText xml:space="preserve"> PAGEREF _Toc233893651 \h </w:instrText>
            </w:r>
            <w:r>
              <w:rPr>
                <w:noProof/>
                <w:webHidden/>
              </w:rPr>
            </w:r>
            <w:r>
              <w:rPr>
                <w:noProof/>
                <w:webHidden/>
              </w:rPr>
              <w:fldChar w:fldCharType="separate"/>
            </w:r>
            <w:r>
              <w:rPr>
                <w:noProof/>
                <w:webHidden/>
              </w:rPr>
              <w:t>8</w:t>
            </w:r>
            <w:r>
              <w:rPr>
                <w:noProof/>
                <w:webHidden/>
              </w:rPr>
              <w:fldChar w:fldCharType="end"/>
            </w:r>
          </w:hyperlink>
        </w:p>
        <w:p w14:paraId="20C75531" w14:textId="1747992A" w:rsidR="009D5D6C" w:rsidRDefault="009D5D6C">
          <w:pPr>
            <w:pStyle w:val="Verzeichnis2"/>
            <w:tabs>
              <w:tab w:val="right" w:leader="dot" w:pos="10076"/>
            </w:tabs>
            <w:rPr>
              <w:rFonts w:cstheme="minorBidi"/>
              <w:noProof/>
              <w:kern w:val="2"/>
              <w:sz w:val="24"/>
              <w:szCs w:val="24"/>
              <w14:ligatures w14:val="standardContextual"/>
            </w:rPr>
          </w:pPr>
          <w:hyperlink w:anchor="_Toc233893652" w:history="1">
            <w:r w:rsidRPr="00D54EB3">
              <w:rPr>
                <w:rStyle w:val="Hyperlink"/>
                <w:noProof/>
              </w:rPr>
              <w:t>3.4 Profile verwenden</w:t>
            </w:r>
            <w:r>
              <w:rPr>
                <w:noProof/>
                <w:webHidden/>
              </w:rPr>
              <w:tab/>
            </w:r>
            <w:r>
              <w:rPr>
                <w:noProof/>
                <w:webHidden/>
              </w:rPr>
              <w:fldChar w:fldCharType="begin"/>
            </w:r>
            <w:r>
              <w:rPr>
                <w:noProof/>
                <w:webHidden/>
              </w:rPr>
              <w:instrText xml:space="preserve"> PAGEREF _Toc233893652 \h </w:instrText>
            </w:r>
            <w:r>
              <w:rPr>
                <w:noProof/>
                <w:webHidden/>
              </w:rPr>
            </w:r>
            <w:r>
              <w:rPr>
                <w:noProof/>
                <w:webHidden/>
              </w:rPr>
              <w:fldChar w:fldCharType="separate"/>
            </w:r>
            <w:r>
              <w:rPr>
                <w:noProof/>
                <w:webHidden/>
              </w:rPr>
              <w:t>8</w:t>
            </w:r>
            <w:r>
              <w:rPr>
                <w:noProof/>
                <w:webHidden/>
              </w:rPr>
              <w:fldChar w:fldCharType="end"/>
            </w:r>
          </w:hyperlink>
        </w:p>
        <w:p w14:paraId="1A1C0CA6" w14:textId="0DF21955" w:rsidR="009D5D6C" w:rsidRDefault="009D5D6C">
          <w:pPr>
            <w:pStyle w:val="Verzeichnis1"/>
            <w:tabs>
              <w:tab w:val="right" w:leader="dot" w:pos="10076"/>
            </w:tabs>
            <w:rPr>
              <w:rFonts w:cstheme="minorBidi"/>
              <w:noProof/>
              <w:kern w:val="2"/>
              <w:sz w:val="24"/>
              <w:szCs w:val="24"/>
              <w14:ligatures w14:val="standardContextual"/>
            </w:rPr>
          </w:pPr>
          <w:hyperlink w:anchor="_Toc233893653" w:history="1">
            <w:r w:rsidRPr="00D54EB3">
              <w:rPr>
                <w:rStyle w:val="Hyperlink"/>
                <w:noProof/>
              </w:rPr>
              <w:t>4. Startseite und Navigation</w:t>
            </w:r>
            <w:r>
              <w:rPr>
                <w:noProof/>
                <w:webHidden/>
              </w:rPr>
              <w:tab/>
            </w:r>
            <w:r>
              <w:rPr>
                <w:noProof/>
                <w:webHidden/>
              </w:rPr>
              <w:fldChar w:fldCharType="begin"/>
            </w:r>
            <w:r>
              <w:rPr>
                <w:noProof/>
                <w:webHidden/>
              </w:rPr>
              <w:instrText xml:space="preserve"> PAGEREF _Toc233893653 \h </w:instrText>
            </w:r>
            <w:r>
              <w:rPr>
                <w:noProof/>
                <w:webHidden/>
              </w:rPr>
            </w:r>
            <w:r>
              <w:rPr>
                <w:noProof/>
                <w:webHidden/>
              </w:rPr>
              <w:fldChar w:fldCharType="separate"/>
            </w:r>
            <w:r>
              <w:rPr>
                <w:noProof/>
                <w:webHidden/>
              </w:rPr>
              <w:t>9</w:t>
            </w:r>
            <w:r>
              <w:rPr>
                <w:noProof/>
                <w:webHidden/>
              </w:rPr>
              <w:fldChar w:fldCharType="end"/>
            </w:r>
          </w:hyperlink>
        </w:p>
        <w:p w14:paraId="411DF999" w14:textId="125A3086" w:rsidR="009D5D6C" w:rsidRDefault="009D5D6C">
          <w:pPr>
            <w:pStyle w:val="Verzeichnis2"/>
            <w:tabs>
              <w:tab w:val="right" w:leader="dot" w:pos="10076"/>
            </w:tabs>
            <w:rPr>
              <w:rFonts w:cstheme="minorBidi"/>
              <w:noProof/>
              <w:kern w:val="2"/>
              <w:sz w:val="24"/>
              <w:szCs w:val="24"/>
              <w14:ligatures w14:val="standardContextual"/>
            </w:rPr>
          </w:pPr>
          <w:hyperlink w:anchor="_Toc233893654" w:history="1">
            <w:r w:rsidRPr="00D54EB3">
              <w:rPr>
                <w:rStyle w:val="Hyperlink"/>
                <w:noProof/>
              </w:rPr>
              <w:t>4.1 App-Guide und Funktionsübersicht</w:t>
            </w:r>
            <w:r>
              <w:rPr>
                <w:noProof/>
                <w:webHidden/>
              </w:rPr>
              <w:tab/>
            </w:r>
            <w:r>
              <w:rPr>
                <w:noProof/>
                <w:webHidden/>
              </w:rPr>
              <w:fldChar w:fldCharType="begin"/>
            </w:r>
            <w:r>
              <w:rPr>
                <w:noProof/>
                <w:webHidden/>
              </w:rPr>
              <w:instrText xml:space="preserve"> PAGEREF _Toc233893654 \h </w:instrText>
            </w:r>
            <w:r>
              <w:rPr>
                <w:noProof/>
                <w:webHidden/>
              </w:rPr>
            </w:r>
            <w:r>
              <w:rPr>
                <w:noProof/>
                <w:webHidden/>
              </w:rPr>
              <w:fldChar w:fldCharType="separate"/>
            </w:r>
            <w:r>
              <w:rPr>
                <w:noProof/>
                <w:webHidden/>
              </w:rPr>
              <w:t>9</w:t>
            </w:r>
            <w:r>
              <w:rPr>
                <w:noProof/>
                <w:webHidden/>
              </w:rPr>
              <w:fldChar w:fldCharType="end"/>
            </w:r>
          </w:hyperlink>
        </w:p>
        <w:p w14:paraId="35FD2C63" w14:textId="240D4FA2" w:rsidR="009D5D6C" w:rsidRDefault="009D5D6C">
          <w:pPr>
            <w:pStyle w:val="Verzeichnis2"/>
            <w:tabs>
              <w:tab w:val="right" w:leader="dot" w:pos="10076"/>
            </w:tabs>
            <w:rPr>
              <w:rFonts w:cstheme="minorBidi"/>
              <w:noProof/>
              <w:kern w:val="2"/>
              <w:sz w:val="24"/>
              <w:szCs w:val="24"/>
              <w14:ligatures w14:val="standardContextual"/>
            </w:rPr>
          </w:pPr>
          <w:hyperlink w:anchor="_Toc233893655" w:history="1">
            <w:r w:rsidRPr="00D54EB3">
              <w:rPr>
                <w:rStyle w:val="Hyperlink"/>
                <w:noProof/>
              </w:rPr>
              <w:t>4.2 Darstellung wechseln</w:t>
            </w:r>
            <w:r>
              <w:rPr>
                <w:noProof/>
                <w:webHidden/>
              </w:rPr>
              <w:tab/>
            </w:r>
            <w:r>
              <w:rPr>
                <w:noProof/>
                <w:webHidden/>
              </w:rPr>
              <w:fldChar w:fldCharType="begin"/>
            </w:r>
            <w:r>
              <w:rPr>
                <w:noProof/>
                <w:webHidden/>
              </w:rPr>
              <w:instrText xml:space="preserve"> PAGEREF _Toc233893655 \h </w:instrText>
            </w:r>
            <w:r>
              <w:rPr>
                <w:noProof/>
                <w:webHidden/>
              </w:rPr>
            </w:r>
            <w:r>
              <w:rPr>
                <w:noProof/>
                <w:webHidden/>
              </w:rPr>
              <w:fldChar w:fldCharType="separate"/>
            </w:r>
            <w:r>
              <w:rPr>
                <w:noProof/>
                <w:webHidden/>
              </w:rPr>
              <w:t>9</w:t>
            </w:r>
            <w:r>
              <w:rPr>
                <w:noProof/>
                <w:webHidden/>
              </w:rPr>
              <w:fldChar w:fldCharType="end"/>
            </w:r>
          </w:hyperlink>
        </w:p>
        <w:p w14:paraId="4C9CA895" w14:textId="0ABD1AE9" w:rsidR="009D5D6C" w:rsidRDefault="009D5D6C">
          <w:pPr>
            <w:pStyle w:val="Verzeichnis1"/>
            <w:tabs>
              <w:tab w:val="right" w:leader="dot" w:pos="10076"/>
            </w:tabs>
            <w:rPr>
              <w:rFonts w:cstheme="minorBidi"/>
              <w:noProof/>
              <w:kern w:val="2"/>
              <w:sz w:val="24"/>
              <w:szCs w:val="24"/>
              <w14:ligatures w14:val="standardContextual"/>
            </w:rPr>
          </w:pPr>
          <w:hyperlink w:anchor="_Toc233893656" w:history="1">
            <w:r w:rsidRPr="00D54EB3">
              <w:rPr>
                <w:rStyle w:val="Hyperlink"/>
                <w:noProof/>
              </w:rPr>
              <w:t>5. Careena-Chat</w:t>
            </w:r>
            <w:r>
              <w:rPr>
                <w:noProof/>
                <w:webHidden/>
              </w:rPr>
              <w:tab/>
            </w:r>
            <w:r>
              <w:rPr>
                <w:noProof/>
                <w:webHidden/>
              </w:rPr>
              <w:fldChar w:fldCharType="begin"/>
            </w:r>
            <w:r>
              <w:rPr>
                <w:noProof/>
                <w:webHidden/>
              </w:rPr>
              <w:instrText xml:space="preserve"> PAGEREF _Toc233893656 \h </w:instrText>
            </w:r>
            <w:r>
              <w:rPr>
                <w:noProof/>
                <w:webHidden/>
              </w:rPr>
            </w:r>
            <w:r>
              <w:rPr>
                <w:noProof/>
                <w:webHidden/>
              </w:rPr>
              <w:fldChar w:fldCharType="separate"/>
            </w:r>
            <w:r>
              <w:rPr>
                <w:noProof/>
                <w:webHidden/>
              </w:rPr>
              <w:t>10</w:t>
            </w:r>
            <w:r>
              <w:rPr>
                <w:noProof/>
                <w:webHidden/>
              </w:rPr>
              <w:fldChar w:fldCharType="end"/>
            </w:r>
          </w:hyperlink>
        </w:p>
        <w:p w14:paraId="30FC3512" w14:textId="7E96FA42" w:rsidR="009D5D6C" w:rsidRDefault="009D5D6C">
          <w:pPr>
            <w:pStyle w:val="Verzeichnis2"/>
            <w:tabs>
              <w:tab w:val="right" w:leader="dot" w:pos="10076"/>
            </w:tabs>
            <w:rPr>
              <w:rFonts w:cstheme="minorBidi"/>
              <w:noProof/>
              <w:kern w:val="2"/>
              <w:sz w:val="24"/>
              <w:szCs w:val="24"/>
              <w14:ligatures w14:val="standardContextual"/>
            </w:rPr>
          </w:pPr>
          <w:hyperlink w:anchor="_Toc233893657" w:history="1">
            <w:r w:rsidRPr="00D54EB3">
              <w:rPr>
                <w:rStyle w:val="Hyperlink"/>
                <w:noProof/>
              </w:rPr>
              <w:t>5.1 Ein Anliegen beschreiben</w:t>
            </w:r>
            <w:r>
              <w:rPr>
                <w:noProof/>
                <w:webHidden/>
              </w:rPr>
              <w:tab/>
            </w:r>
            <w:r>
              <w:rPr>
                <w:noProof/>
                <w:webHidden/>
              </w:rPr>
              <w:fldChar w:fldCharType="begin"/>
            </w:r>
            <w:r>
              <w:rPr>
                <w:noProof/>
                <w:webHidden/>
              </w:rPr>
              <w:instrText xml:space="preserve"> PAGEREF _Toc233893657 \h </w:instrText>
            </w:r>
            <w:r>
              <w:rPr>
                <w:noProof/>
                <w:webHidden/>
              </w:rPr>
            </w:r>
            <w:r>
              <w:rPr>
                <w:noProof/>
                <w:webHidden/>
              </w:rPr>
              <w:fldChar w:fldCharType="separate"/>
            </w:r>
            <w:r>
              <w:rPr>
                <w:noProof/>
                <w:webHidden/>
              </w:rPr>
              <w:t>10</w:t>
            </w:r>
            <w:r>
              <w:rPr>
                <w:noProof/>
                <w:webHidden/>
              </w:rPr>
              <w:fldChar w:fldCharType="end"/>
            </w:r>
          </w:hyperlink>
        </w:p>
        <w:p w14:paraId="568CBE51" w14:textId="363F7827" w:rsidR="009D5D6C" w:rsidRDefault="009D5D6C">
          <w:pPr>
            <w:pStyle w:val="Verzeichnis2"/>
            <w:tabs>
              <w:tab w:val="right" w:leader="dot" w:pos="10076"/>
            </w:tabs>
            <w:rPr>
              <w:rFonts w:cstheme="minorBidi"/>
              <w:noProof/>
              <w:kern w:val="2"/>
              <w:sz w:val="24"/>
              <w:szCs w:val="24"/>
              <w14:ligatures w14:val="standardContextual"/>
            </w:rPr>
          </w:pPr>
          <w:hyperlink w:anchor="_Toc233893658" w:history="1">
            <w:r w:rsidRPr="00D54EB3">
              <w:rPr>
                <w:rStyle w:val="Hyperlink"/>
                <w:noProof/>
              </w:rPr>
              <w:t>5.2 Erkannte Symptome bearbeiten</w:t>
            </w:r>
            <w:r>
              <w:rPr>
                <w:noProof/>
                <w:webHidden/>
              </w:rPr>
              <w:tab/>
            </w:r>
            <w:r>
              <w:rPr>
                <w:noProof/>
                <w:webHidden/>
              </w:rPr>
              <w:fldChar w:fldCharType="begin"/>
            </w:r>
            <w:r>
              <w:rPr>
                <w:noProof/>
                <w:webHidden/>
              </w:rPr>
              <w:instrText xml:space="preserve"> PAGEREF _Toc233893658 \h </w:instrText>
            </w:r>
            <w:r>
              <w:rPr>
                <w:noProof/>
                <w:webHidden/>
              </w:rPr>
            </w:r>
            <w:r>
              <w:rPr>
                <w:noProof/>
                <w:webHidden/>
              </w:rPr>
              <w:fldChar w:fldCharType="separate"/>
            </w:r>
            <w:r>
              <w:rPr>
                <w:noProof/>
                <w:webHidden/>
              </w:rPr>
              <w:t>10</w:t>
            </w:r>
            <w:r>
              <w:rPr>
                <w:noProof/>
                <w:webHidden/>
              </w:rPr>
              <w:fldChar w:fldCharType="end"/>
            </w:r>
          </w:hyperlink>
        </w:p>
        <w:p w14:paraId="706E0DE7" w14:textId="31A5B7E4" w:rsidR="009D5D6C" w:rsidRDefault="009D5D6C">
          <w:pPr>
            <w:pStyle w:val="Verzeichnis2"/>
            <w:tabs>
              <w:tab w:val="right" w:leader="dot" w:pos="10076"/>
            </w:tabs>
            <w:rPr>
              <w:rFonts w:cstheme="minorBidi"/>
              <w:noProof/>
              <w:kern w:val="2"/>
              <w:sz w:val="24"/>
              <w:szCs w:val="24"/>
              <w14:ligatures w14:val="standardContextual"/>
            </w:rPr>
          </w:pPr>
          <w:hyperlink w:anchor="_Toc233893659" w:history="1">
            <w:r w:rsidRPr="00D54EB3">
              <w:rPr>
                <w:rStyle w:val="Hyperlink"/>
                <w:noProof/>
              </w:rPr>
              <w:t>5.3 Handlungsempfehlung</w:t>
            </w:r>
            <w:r>
              <w:rPr>
                <w:noProof/>
                <w:webHidden/>
              </w:rPr>
              <w:tab/>
            </w:r>
            <w:r>
              <w:rPr>
                <w:noProof/>
                <w:webHidden/>
              </w:rPr>
              <w:fldChar w:fldCharType="begin"/>
            </w:r>
            <w:r>
              <w:rPr>
                <w:noProof/>
                <w:webHidden/>
              </w:rPr>
              <w:instrText xml:space="preserve"> PAGEREF _Toc233893659 \h </w:instrText>
            </w:r>
            <w:r>
              <w:rPr>
                <w:noProof/>
                <w:webHidden/>
              </w:rPr>
            </w:r>
            <w:r>
              <w:rPr>
                <w:noProof/>
                <w:webHidden/>
              </w:rPr>
              <w:fldChar w:fldCharType="separate"/>
            </w:r>
            <w:r>
              <w:rPr>
                <w:noProof/>
                <w:webHidden/>
              </w:rPr>
              <w:t>11</w:t>
            </w:r>
            <w:r>
              <w:rPr>
                <w:noProof/>
                <w:webHidden/>
              </w:rPr>
              <w:fldChar w:fldCharType="end"/>
            </w:r>
          </w:hyperlink>
        </w:p>
        <w:p w14:paraId="49184703" w14:textId="50B7640D" w:rsidR="009D5D6C" w:rsidRDefault="009D5D6C">
          <w:pPr>
            <w:pStyle w:val="Verzeichnis2"/>
            <w:tabs>
              <w:tab w:val="right" w:leader="dot" w:pos="10076"/>
            </w:tabs>
            <w:rPr>
              <w:rFonts w:cstheme="minorBidi"/>
              <w:noProof/>
              <w:kern w:val="2"/>
              <w:sz w:val="24"/>
              <w:szCs w:val="24"/>
              <w14:ligatures w14:val="standardContextual"/>
            </w:rPr>
          </w:pPr>
          <w:hyperlink w:anchor="_Toc233893660" w:history="1">
            <w:r w:rsidRPr="00D54EB3">
              <w:rPr>
                <w:rStyle w:val="Hyperlink"/>
                <w:noProof/>
              </w:rPr>
              <w:t>5.4 Notfallempfehlung</w:t>
            </w:r>
            <w:r>
              <w:rPr>
                <w:noProof/>
                <w:webHidden/>
              </w:rPr>
              <w:tab/>
            </w:r>
            <w:r>
              <w:rPr>
                <w:noProof/>
                <w:webHidden/>
              </w:rPr>
              <w:fldChar w:fldCharType="begin"/>
            </w:r>
            <w:r>
              <w:rPr>
                <w:noProof/>
                <w:webHidden/>
              </w:rPr>
              <w:instrText xml:space="preserve"> PAGEREF _Toc233893660 \h </w:instrText>
            </w:r>
            <w:r>
              <w:rPr>
                <w:noProof/>
                <w:webHidden/>
              </w:rPr>
            </w:r>
            <w:r>
              <w:rPr>
                <w:noProof/>
                <w:webHidden/>
              </w:rPr>
              <w:fldChar w:fldCharType="separate"/>
            </w:r>
            <w:r>
              <w:rPr>
                <w:noProof/>
                <w:webHidden/>
              </w:rPr>
              <w:t>11</w:t>
            </w:r>
            <w:r>
              <w:rPr>
                <w:noProof/>
                <w:webHidden/>
              </w:rPr>
              <w:fldChar w:fldCharType="end"/>
            </w:r>
          </w:hyperlink>
        </w:p>
        <w:p w14:paraId="43690DBD" w14:textId="066D5A04" w:rsidR="009D5D6C" w:rsidRDefault="009D5D6C">
          <w:pPr>
            <w:pStyle w:val="Verzeichnis1"/>
            <w:tabs>
              <w:tab w:val="right" w:leader="dot" w:pos="10076"/>
            </w:tabs>
            <w:rPr>
              <w:rFonts w:cstheme="minorBidi"/>
              <w:noProof/>
              <w:kern w:val="2"/>
              <w:sz w:val="24"/>
              <w:szCs w:val="24"/>
              <w14:ligatures w14:val="standardContextual"/>
            </w:rPr>
          </w:pPr>
          <w:hyperlink w:anchor="_Toc233893661" w:history="1">
            <w:r w:rsidRPr="00D54EB3">
              <w:rPr>
                <w:rStyle w:val="Hyperlink"/>
                <w:noProof/>
              </w:rPr>
              <w:t>6. Symptomtagebuch</w:t>
            </w:r>
            <w:r>
              <w:rPr>
                <w:noProof/>
                <w:webHidden/>
              </w:rPr>
              <w:tab/>
            </w:r>
            <w:r>
              <w:rPr>
                <w:noProof/>
                <w:webHidden/>
              </w:rPr>
              <w:fldChar w:fldCharType="begin"/>
            </w:r>
            <w:r>
              <w:rPr>
                <w:noProof/>
                <w:webHidden/>
              </w:rPr>
              <w:instrText xml:space="preserve"> PAGEREF _Toc233893661 \h </w:instrText>
            </w:r>
            <w:r>
              <w:rPr>
                <w:noProof/>
                <w:webHidden/>
              </w:rPr>
            </w:r>
            <w:r>
              <w:rPr>
                <w:noProof/>
                <w:webHidden/>
              </w:rPr>
              <w:fldChar w:fldCharType="separate"/>
            </w:r>
            <w:r>
              <w:rPr>
                <w:noProof/>
                <w:webHidden/>
              </w:rPr>
              <w:t>12</w:t>
            </w:r>
            <w:r>
              <w:rPr>
                <w:noProof/>
                <w:webHidden/>
              </w:rPr>
              <w:fldChar w:fldCharType="end"/>
            </w:r>
          </w:hyperlink>
        </w:p>
        <w:p w14:paraId="3040E8B9" w14:textId="5846E35A" w:rsidR="009D5D6C" w:rsidRDefault="009D5D6C">
          <w:pPr>
            <w:pStyle w:val="Verzeichnis2"/>
            <w:tabs>
              <w:tab w:val="right" w:leader="dot" w:pos="10076"/>
            </w:tabs>
            <w:rPr>
              <w:rFonts w:cstheme="minorBidi"/>
              <w:noProof/>
              <w:kern w:val="2"/>
              <w:sz w:val="24"/>
              <w:szCs w:val="24"/>
              <w14:ligatures w14:val="standardContextual"/>
            </w:rPr>
          </w:pPr>
          <w:hyperlink w:anchor="_Toc233893662" w:history="1">
            <w:r w:rsidRPr="00D54EB3">
              <w:rPr>
                <w:rStyle w:val="Hyperlink"/>
                <w:noProof/>
              </w:rPr>
              <w:t>6.1 Symptom eintragen</w:t>
            </w:r>
            <w:r>
              <w:rPr>
                <w:noProof/>
                <w:webHidden/>
              </w:rPr>
              <w:tab/>
            </w:r>
            <w:r>
              <w:rPr>
                <w:noProof/>
                <w:webHidden/>
              </w:rPr>
              <w:fldChar w:fldCharType="begin"/>
            </w:r>
            <w:r>
              <w:rPr>
                <w:noProof/>
                <w:webHidden/>
              </w:rPr>
              <w:instrText xml:space="preserve"> PAGEREF _Toc233893662 \h </w:instrText>
            </w:r>
            <w:r>
              <w:rPr>
                <w:noProof/>
                <w:webHidden/>
              </w:rPr>
            </w:r>
            <w:r>
              <w:rPr>
                <w:noProof/>
                <w:webHidden/>
              </w:rPr>
              <w:fldChar w:fldCharType="separate"/>
            </w:r>
            <w:r>
              <w:rPr>
                <w:noProof/>
                <w:webHidden/>
              </w:rPr>
              <w:t>12</w:t>
            </w:r>
            <w:r>
              <w:rPr>
                <w:noProof/>
                <w:webHidden/>
              </w:rPr>
              <w:fldChar w:fldCharType="end"/>
            </w:r>
          </w:hyperlink>
        </w:p>
        <w:p w14:paraId="452CCB9C" w14:textId="6122B681" w:rsidR="009D5D6C" w:rsidRDefault="009D5D6C">
          <w:pPr>
            <w:pStyle w:val="Verzeichnis2"/>
            <w:tabs>
              <w:tab w:val="right" w:leader="dot" w:pos="10076"/>
            </w:tabs>
            <w:rPr>
              <w:rFonts w:cstheme="minorBidi"/>
              <w:noProof/>
              <w:kern w:val="2"/>
              <w:sz w:val="24"/>
              <w:szCs w:val="24"/>
              <w14:ligatures w14:val="standardContextual"/>
            </w:rPr>
          </w:pPr>
          <w:hyperlink w:anchor="_Toc233893663" w:history="1">
            <w:r w:rsidRPr="00D54EB3">
              <w:rPr>
                <w:rStyle w:val="Hyperlink"/>
                <w:noProof/>
              </w:rPr>
              <w:t>6.2 Körperbereich auswählen</w:t>
            </w:r>
            <w:r>
              <w:rPr>
                <w:noProof/>
                <w:webHidden/>
              </w:rPr>
              <w:tab/>
            </w:r>
            <w:r>
              <w:rPr>
                <w:noProof/>
                <w:webHidden/>
              </w:rPr>
              <w:fldChar w:fldCharType="begin"/>
            </w:r>
            <w:r>
              <w:rPr>
                <w:noProof/>
                <w:webHidden/>
              </w:rPr>
              <w:instrText xml:space="preserve"> PAGEREF _Toc233893663 \h </w:instrText>
            </w:r>
            <w:r>
              <w:rPr>
                <w:noProof/>
                <w:webHidden/>
              </w:rPr>
            </w:r>
            <w:r>
              <w:rPr>
                <w:noProof/>
                <w:webHidden/>
              </w:rPr>
              <w:fldChar w:fldCharType="separate"/>
            </w:r>
            <w:r>
              <w:rPr>
                <w:noProof/>
                <w:webHidden/>
              </w:rPr>
              <w:t>13</w:t>
            </w:r>
            <w:r>
              <w:rPr>
                <w:noProof/>
                <w:webHidden/>
              </w:rPr>
              <w:fldChar w:fldCharType="end"/>
            </w:r>
          </w:hyperlink>
        </w:p>
        <w:p w14:paraId="628C07AC" w14:textId="6FCEF312" w:rsidR="009D5D6C" w:rsidRDefault="009D5D6C">
          <w:pPr>
            <w:pStyle w:val="Verzeichnis2"/>
            <w:tabs>
              <w:tab w:val="right" w:leader="dot" w:pos="10076"/>
            </w:tabs>
            <w:rPr>
              <w:rFonts w:cstheme="minorBidi"/>
              <w:noProof/>
              <w:kern w:val="2"/>
              <w:sz w:val="24"/>
              <w:szCs w:val="24"/>
              <w14:ligatures w14:val="standardContextual"/>
            </w:rPr>
          </w:pPr>
          <w:hyperlink w:anchor="_Toc233893664" w:history="1">
            <w:r w:rsidRPr="00D54EB3">
              <w:rPr>
                <w:rStyle w:val="Hyperlink"/>
                <w:noProof/>
              </w:rPr>
              <w:t>6.3 Fieber und Temperatur erfassen</w:t>
            </w:r>
            <w:r>
              <w:rPr>
                <w:noProof/>
                <w:webHidden/>
              </w:rPr>
              <w:tab/>
            </w:r>
            <w:r>
              <w:rPr>
                <w:noProof/>
                <w:webHidden/>
              </w:rPr>
              <w:fldChar w:fldCharType="begin"/>
            </w:r>
            <w:r>
              <w:rPr>
                <w:noProof/>
                <w:webHidden/>
              </w:rPr>
              <w:instrText xml:space="preserve"> PAGEREF _Toc233893664 \h </w:instrText>
            </w:r>
            <w:r>
              <w:rPr>
                <w:noProof/>
                <w:webHidden/>
              </w:rPr>
            </w:r>
            <w:r>
              <w:rPr>
                <w:noProof/>
                <w:webHidden/>
              </w:rPr>
              <w:fldChar w:fldCharType="separate"/>
            </w:r>
            <w:r>
              <w:rPr>
                <w:noProof/>
                <w:webHidden/>
              </w:rPr>
              <w:t>13</w:t>
            </w:r>
            <w:r>
              <w:rPr>
                <w:noProof/>
                <w:webHidden/>
              </w:rPr>
              <w:fldChar w:fldCharType="end"/>
            </w:r>
          </w:hyperlink>
        </w:p>
        <w:p w14:paraId="310F2FD2" w14:textId="230D4CB4" w:rsidR="009D5D6C" w:rsidRDefault="009D5D6C">
          <w:pPr>
            <w:pStyle w:val="Verzeichnis2"/>
            <w:tabs>
              <w:tab w:val="right" w:leader="dot" w:pos="10076"/>
            </w:tabs>
            <w:rPr>
              <w:rFonts w:cstheme="minorBidi"/>
              <w:noProof/>
              <w:kern w:val="2"/>
              <w:sz w:val="24"/>
              <w:szCs w:val="24"/>
              <w14:ligatures w14:val="standardContextual"/>
            </w:rPr>
          </w:pPr>
          <w:hyperlink w:anchor="_Toc233893665" w:history="1">
            <w:r w:rsidRPr="00D54EB3">
              <w:rPr>
                <w:rStyle w:val="Hyperlink"/>
                <w:noProof/>
              </w:rPr>
              <w:t>6.4 Einträge lesen und löschen</w:t>
            </w:r>
            <w:r>
              <w:rPr>
                <w:noProof/>
                <w:webHidden/>
              </w:rPr>
              <w:tab/>
            </w:r>
            <w:r>
              <w:rPr>
                <w:noProof/>
                <w:webHidden/>
              </w:rPr>
              <w:fldChar w:fldCharType="begin"/>
            </w:r>
            <w:r>
              <w:rPr>
                <w:noProof/>
                <w:webHidden/>
              </w:rPr>
              <w:instrText xml:space="preserve"> PAGEREF _Toc233893665 \h </w:instrText>
            </w:r>
            <w:r>
              <w:rPr>
                <w:noProof/>
                <w:webHidden/>
              </w:rPr>
            </w:r>
            <w:r>
              <w:rPr>
                <w:noProof/>
                <w:webHidden/>
              </w:rPr>
              <w:fldChar w:fldCharType="separate"/>
            </w:r>
            <w:r>
              <w:rPr>
                <w:noProof/>
                <w:webHidden/>
              </w:rPr>
              <w:t>13</w:t>
            </w:r>
            <w:r>
              <w:rPr>
                <w:noProof/>
                <w:webHidden/>
              </w:rPr>
              <w:fldChar w:fldCharType="end"/>
            </w:r>
          </w:hyperlink>
        </w:p>
        <w:p w14:paraId="2EAA5911" w14:textId="6BED81CB" w:rsidR="009D5D6C" w:rsidRDefault="009D5D6C">
          <w:pPr>
            <w:pStyle w:val="Verzeichnis1"/>
            <w:tabs>
              <w:tab w:val="right" w:leader="dot" w:pos="10076"/>
            </w:tabs>
            <w:rPr>
              <w:rFonts w:cstheme="minorBidi"/>
              <w:noProof/>
              <w:kern w:val="2"/>
              <w:sz w:val="24"/>
              <w:szCs w:val="24"/>
              <w14:ligatures w14:val="standardContextual"/>
            </w:rPr>
          </w:pPr>
          <w:hyperlink w:anchor="_Toc233893666" w:history="1">
            <w:r w:rsidRPr="00D54EB3">
              <w:rPr>
                <w:rStyle w:val="Hyperlink"/>
                <w:noProof/>
              </w:rPr>
              <w:t>7. Medikamententagebuch</w:t>
            </w:r>
            <w:r>
              <w:rPr>
                <w:noProof/>
                <w:webHidden/>
              </w:rPr>
              <w:tab/>
            </w:r>
            <w:r>
              <w:rPr>
                <w:noProof/>
                <w:webHidden/>
              </w:rPr>
              <w:fldChar w:fldCharType="begin"/>
            </w:r>
            <w:r>
              <w:rPr>
                <w:noProof/>
                <w:webHidden/>
              </w:rPr>
              <w:instrText xml:space="preserve"> PAGEREF _Toc233893666 \h </w:instrText>
            </w:r>
            <w:r>
              <w:rPr>
                <w:noProof/>
                <w:webHidden/>
              </w:rPr>
            </w:r>
            <w:r>
              <w:rPr>
                <w:noProof/>
                <w:webHidden/>
              </w:rPr>
              <w:fldChar w:fldCharType="separate"/>
            </w:r>
            <w:r>
              <w:rPr>
                <w:noProof/>
                <w:webHidden/>
              </w:rPr>
              <w:t>15</w:t>
            </w:r>
            <w:r>
              <w:rPr>
                <w:noProof/>
                <w:webHidden/>
              </w:rPr>
              <w:fldChar w:fldCharType="end"/>
            </w:r>
          </w:hyperlink>
        </w:p>
        <w:p w14:paraId="5827A97B" w14:textId="3EECB6E8" w:rsidR="009D5D6C" w:rsidRDefault="009D5D6C">
          <w:pPr>
            <w:pStyle w:val="Verzeichnis2"/>
            <w:tabs>
              <w:tab w:val="right" w:leader="dot" w:pos="10076"/>
            </w:tabs>
            <w:rPr>
              <w:rFonts w:cstheme="minorBidi"/>
              <w:noProof/>
              <w:kern w:val="2"/>
              <w:sz w:val="24"/>
              <w:szCs w:val="24"/>
              <w14:ligatures w14:val="standardContextual"/>
            </w:rPr>
          </w:pPr>
          <w:hyperlink w:anchor="_Toc233893667" w:history="1">
            <w:r w:rsidRPr="00D54EB3">
              <w:rPr>
                <w:rStyle w:val="Hyperlink"/>
                <w:noProof/>
              </w:rPr>
              <w:t>7.1 Medikament hinzufügen</w:t>
            </w:r>
            <w:r>
              <w:rPr>
                <w:noProof/>
                <w:webHidden/>
              </w:rPr>
              <w:tab/>
            </w:r>
            <w:r>
              <w:rPr>
                <w:noProof/>
                <w:webHidden/>
              </w:rPr>
              <w:fldChar w:fldCharType="begin"/>
            </w:r>
            <w:r>
              <w:rPr>
                <w:noProof/>
                <w:webHidden/>
              </w:rPr>
              <w:instrText xml:space="preserve"> PAGEREF _Toc233893667 \h </w:instrText>
            </w:r>
            <w:r>
              <w:rPr>
                <w:noProof/>
                <w:webHidden/>
              </w:rPr>
            </w:r>
            <w:r>
              <w:rPr>
                <w:noProof/>
                <w:webHidden/>
              </w:rPr>
              <w:fldChar w:fldCharType="separate"/>
            </w:r>
            <w:r>
              <w:rPr>
                <w:noProof/>
                <w:webHidden/>
              </w:rPr>
              <w:t>15</w:t>
            </w:r>
            <w:r>
              <w:rPr>
                <w:noProof/>
                <w:webHidden/>
              </w:rPr>
              <w:fldChar w:fldCharType="end"/>
            </w:r>
          </w:hyperlink>
        </w:p>
        <w:p w14:paraId="049DB864" w14:textId="00332CA3" w:rsidR="009D5D6C" w:rsidRDefault="009D5D6C">
          <w:pPr>
            <w:pStyle w:val="Verzeichnis2"/>
            <w:tabs>
              <w:tab w:val="right" w:leader="dot" w:pos="10076"/>
            </w:tabs>
            <w:rPr>
              <w:rFonts w:cstheme="minorBidi"/>
              <w:noProof/>
              <w:kern w:val="2"/>
              <w:sz w:val="24"/>
              <w:szCs w:val="24"/>
              <w14:ligatures w14:val="standardContextual"/>
            </w:rPr>
          </w:pPr>
          <w:hyperlink w:anchor="_Toc233893668" w:history="1">
            <w:r w:rsidRPr="00D54EB3">
              <w:rPr>
                <w:rStyle w:val="Hyperlink"/>
                <w:noProof/>
              </w:rPr>
              <w:t>7.2 Einnahme dokumentieren</w:t>
            </w:r>
            <w:r>
              <w:rPr>
                <w:noProof/>
                <w:webHidden/>
              </w:rPr>
              <w:tab/>
            </w:r>
            <w:r>
              <w:rPr>
                <w:noProof/>
                <w:webHidden/>
              </w:rPr>
              <w:fldChar w:fldCharType="begin"/>
            </w:r>
            <w:r>
              <w:rPr>
                <w:noProof/>
                <w:webHidden/>
              </w:rPr>
              <w:instrText xml:space="preserve"> PAGEREF _Toc233893668 \h </w:instrText>
            </w:r>
            <w:r>
              <w:rPr>
                <w:noProof/>
                <w:webHidden/>
              </w:rPr>
            </w:r>
            <w:r>
              <w:rPr>
                <w:noProof/>
                <w:webHidden/>
              </w:rPr>
              <w:fldChar w:fldCharType="separate"/>
            </w:r>
            <w:r>
              <w:rPr>
                <w:noProof/>
                <w:webHidden/>
              </w:rPr>
              <w:t>15</w:t>
            </w:r>
            <w:r>
              <w:rPr>
                <w:noProof/>
                <w:webHidden/>
              </w:rPr>
              <w:fldChar w:fldCharType="end"/>
            </w:r>
          </w:hyperlink>
        </w:p>
        <w:p w14:paraId="31B78C9A" w14:textId="3E4FA100" w:rsidR="009D5D6C" w:rsidRDefault="009D5D6C">
          <w:pPr>
            <w:pStyle w:val="Verzeichnis1"/>
            <w:tabs>
              <w:tab w:val="right" w:leader="dot" w:pos="10076"/>
            </w:tabs>
            <w:rPr>
              <w:rFonts w:cstheme="minorBidi"/>
              <w:noProof/>
              <w:kern w:val="2"/>
              <w:sz w:val="24"/>
              <w:szCs w:val="24"/>
              <w14:ligatures w14:val="standardContextual"/>
            </w:rPr>
          </w:pPr>
          <w:hyperlink w:anchor="_Toc233893669" w:history="1">
            <w:r w:rsidRPr="00D54EB3">
              <w:rPr>
                <w:rStyle w:val="Hyperlink"/>
                <w:noProof/>
              </w:rPr>
              <w:t>8. Terminplanung</w:t>
            </w:r>
            <w:r>
              <w:rPr>
                <w:noProof/>
                <w:webHidden/>
              </w:rPr>
              <w:tab/>
            </w:r>
            <w:r>
              <w:rPr>
                <w:noProof/>
                <w:webHidden/>
              </w:rPr>
              <w:fldChar w:fldCharType="begin"/>
            </w:r>
            <w:r>
              <w:rPr>
                <w:noProof/>
                <w:webHidden/>
              </w:rPr>
              <w:instrText xml:space="preserve"> PAGEREF _Toc233893669 \h </w:instrText>
            </w:r>
            <w:r>
              <w:rPr>
                <w:noProof/>
                <w:webHidden/>
              </w:rPr>
            </w:r>
            <w:r>
              <w:rPr>
                <w:noProof/>
                <w:webHidden/>
              </w:rPr>
              <w:fldChar w:fldCharType="separate"/>
            </w:r>
            <w:r>
              <w:rPr>
                <w:noProof/>
                <w:webHidden/>
              </w:rPr>
              <w:t>16</w:t>
            </w:r>
            <w:r>
              <w:rPr>
                <w:noProof/>
                <w:webHidden/>
              </w:rPr>
              <w:fldChar w:fldCharType="end"/>
            </w:r>
          </w:hyperlink>
        </w:p>
        <w:p w14:paraId="6999B33B" w14:textId="2BD22EE4" w:rsidR="009D5D6C" w:rsidRDefault="009D5D6C">
          <w:pPr>
            <w:pStyle w:val="Verzeichnis2"/>
            <w:tabs>
              <w:tab w:val="right" w:leader="dot" w:pos="10076"/>
            </w:tabs>
            <w:rPr>
              <w:rFonts w:cstheme="minorBidi"/>
              <w:noProof/>
              <w:kern w:val="2"/>
              <w:sz w:val="24"/>
              <w:szCs w:val="24"/>
              <w14:ligatures w14:val="standardContextual"/>
            </w:rPr>
          </w:pPr>
          <w:hyperlink w:anchor="_Toc233893670" w:history="1">
            <w:r w:rsidRPr="00D54EB3">
              <w:rPr>
                <w:rStyle w:val="Hyperlink"/>
                <w:noProof/>
              </w:rPr>
              <w:t>8.1 Termin hinzufügen oder bearbeiten</w:t>
            </w:r>
            <w:r>
              <w:rPr>
                <w:noProof/>
                <w:webHidden/>
              </w:rPr>
              <w:tab/>
            </w:r>
            <w:r>
              <w:rPr>
                <w:noProof/>
                <w:webHidden/>
              </w:rPr>
              <w:fldChar w:fldCharType="begin"/>
            </w:r>
            <w:r>
              <w:rPr>
                <w:noProof/>
                <w:webHidden/>
              </w:rPr>
              <w:instrText xml:space="preserve"> PAGEREF _Toc233893670 \h </w:instrText>
            </w:r>
            <w:r>
              <w:rPr>
                <w:noProof/>
                <w:webHidden/>
              </w:rPr>
            </w:r>
            <w:r>
              <w:rPr>
                <w:noProof/>
                <w:webHidden/>
              </w:rPr>
              <w:fldChar w:fldCharType="separate"/>
            </w:r>
            <w:r>
              <w:rPr>
                <w:noProof/>
                <w:webHidden/>
              </w:rPr>
              <w:t>16</w:t>
            </w:r>
            <w:r>
              <w:rPr>
                <w:noProof/>
                <w:webHidden/>
              </w:rPr>
              <w:fldChar w:fldCharType="end"/>
            </w:r>
          </w:hyperlink>
        </w:p>
        <w:p w14:paraId="487DBC9E" w14:textId="5B36AAA5" w:rsidR="009D5D6C" w:rsidRDefault="009D5D6C">
          <w:pPr>
            <w:pStyle w:val="Verzeichnis2"/>
            <w:tabs>
              <w:tab w:val="right" w:leader="dot" w:pos="10076"/>
            </w:tabs>
            <w:rPr>
              <w:rFonts w:cstheme="minorBidi"/>
              <w:noProof/>
              <w:kern w:val="2"/>
              <w:sz w:val="24"/>
              <w:szCs w:val="24"/>
              <w14:ligatures w14:val="standardContextual"/>
            </w:rPr>
          </w:pPr>
          <w:hyperlink w:anchor="_Toc233893671" w:history="1">
            <w:r w:rsidRPr="00D54EB3">
              <w:rPr>
                <w:rStyle w:val="Hyperlink"/>
                <w:noProof/>
              </w:rPr>
              <w:t>8.2 Empfohlene Termine</w:t>
            </w:r>
            <w:r>
              <w:rPr>
                <w:noProof/>
                <w:webHidden/>
              </w:rPr>
              <w:tab/>
            </w:r>
            <w:r>
              <w:rPr>
                <w:noProof/>
                <w:webHidden/>
              </w:rPr>
              <w:fldChar w:fldCharType="begin"/>
            </w:r>
            <w:r>
              <w:rPr>
                <w:noProof/>
                <w:webHidden/>
              </w:rPr>
              <w:instrText xml:space="preserve"> PAGEREF _Toc233893671 \h </w:instrText>
            </w:r>
            <w:r>
              <w:rPr>
                <w:noProof/>
                <w:webHidden/>
              </w:rPr>
            </w:r>
            <w:r>
              <w:rPr>
                <w:noProof/>
                <w:webHidden/>
              </w:rPr>
              <w:fldChar w:fldCharType="separate"/>
            </w:r>
            <w:r>
              <w:rPr>
                <w:noProof/>
                <w:webHidden/>
              </w:rPr>
              <w:t>16</w:t>
            </w:r>
            <w:r>
              <w:rPr>
                <w:noProof/>
                <w:webHidden/>
              </w:rPr>
              <w:fldChar w:fldCharType="end"/>
            </w:r>
          </w:hyperlink>
        </w:p>
        <w:p w14:paraId="1AB9DF9A" w14:textId="5EFBDE31" w:rsidR="009D5D6C" w:rsidRDefault="009D5D6C">
          <w:pPr>
            <w:pStyle w:val="Verzeichnis2"/>
            <w:tabs>
              <w:tab w:val="right" w:leader="dot" w:pos="10076"/>
            </w:tabs>
            <w:rPr>
              <w:rFonts w:cstheme="minorBidi"/>
              <w:noProof/>
              <w:kern w:val="2"/>
              <w:sz w:val="24"/>
              <w:szCs w:val="24"/>
              <w14:ligatures w14:val="standardContextual"/>
            </w:rPr>
          </w:pPr>
          <w:hyperlink w:anchor="_Toc233893672" w:history="1">
            <w:r w:rsidRPr="00D54EB3">
              <w:rPr>
                <w:rStyle w:val="Hyperlink"/>
                <w:noProof/>
              </w:rPr>
              <w:t>8.3 116117 Terminservice</w:t>
            </w:r>
            <w:r>
              <w:rPr>
                <w:noProof/>
                <w:webHidden/>
              </w:rPr>
              <w:tab/>
            </w:r>
            <w:r>
              <w:rPr>
                <w:noProof/>
                <w:webHidden/>
              </w:rPr>
              <w:fldChar w:fldCharType="begin"/>
            </w:r>
            <w:r>
              <w:rPr>
                <w:noProof/>
                <w:webHidden/>
              </w:rPr>
              <w:instrText xml:space="preserve"> PAGEREF _Toc233893672 \h </w:instrText>
            </w:r>
            <w:r>
              <w:rPr>
                <w:noProof/>
                <w:webHidden/>
              </w:rPr>
            </w:r>
            <w:r>
              <w:rPr>
                <w:noProof/>
                <w:webHidden/>
              </w:rPr>
              <w:fldChar w:fldCharType="separate"/>
            </w:r>
            <w:r>
              <w:rPr>
                <w:noProof/>
                <w:webHidden/>
              </w:rPr>
              <w:t>16</w:t>
            </w:r>
            <w:r>
              <w:rPr>
                <w:noProof/>
                <w:webHidden/>
              </w:rPr>
              <w:fldChar w:fldCharType="end"/>
            </w:r>
          </w:hyperlink>
        </w:p>
        <w:p w14:paraId="67C3E77E" w14:textId="1C457F46" w:rsidR="009D5D6C" w:rsidRDefault="009D5D6C">
          <w:pPr>
            <w:pStyle w:val="Verzeichnis1"/>
            <w:tabs>
              <w:tab w:val="right" w:leader="dot" w:pos="10076"/>
            </w:tabs>
            <w:rPr>
              <w:rFonts w:cstheme="minorBidi"/>
              <w:noProof/>
              <w:kern w:val="2"/>
              <w:sz w:val="24"/>
              <w:szCs w:val="24"/>
              <w14:ligatures w14:val="standardContextual"/>
            </w:rPr>
          </w:pPr>
          <w:hyperlink w:anchor="_Toc233893673" w:history="1">
            <w:r w:rsidRPr="00D54EB3">
              <w:rPr>
                <w:rStyle w:val="Hyperlink"/>
                <w:noProof/>
              </w:rPr>
              <w:t>9. Dokumente</w:t>
            </w:r>
            <w:r>
              <w:rPr>
                <w:noProof/>
                <w:webHidden/>
              </w:rPr>
              <w:tab/>
            </w:r>
            <w:r>
              <w:rPr>
                <w:noProof/>
                <w:webHidden/>
              </w:rPr>
              <w:fldChar w:fldCharType="begin"/>
            </w:r>
            <w:r>
              <w:rPr>
                <w:noProof/>
                <w:webHidden/>
              </w:rPr>
              <w:instrText xml:space="preserve"> PAGEREF _Toc233893673 \h </w:instrText>
            </w:r>
            <w:r>
              <w:rPr>
                <w:noProof/>
                <w:webHidden/>
              </w:rPr>
            </w:r>
            <w:r>
              <w:rPr>
                <w:noProof/>
                <w:webHidden/>
              </w:rPr>
              <w:fldChar w:fldCharType="separate"/>
            </w:r>
            <w:r>
              <w:rPr>
                <w:noProof/>
                <w:webHidden/>
              </w:rPr>
              <w:t>17</w:t>
            </w:r>
            <w:r>
              <w:rPr>
                <w:noProof/>
                <w:webHidden/>
              </w:rPr>
              <w:fldChar w:fldCharType="end"/>
            </w:r>
          </w:hyperlink>
        </w:p>
        <w:p w14:paraId="6194B0BA" w14:textId="297F5562" w:rsidR="009D5D6C" w:rsidRDefault="009D5D6C">
          <w:pPr>
            <w:pStyle w:val="Verzeichnis2"/>
            <w:tabs>
              <w:tab w:val="right" w:leader="dot" w:pos="10076"/>
            </w:tabs>
            <w:rPr>
              <w:rFonts w:cstheme="minorBidi"/>
              <w:noProof/>
              <w:kern w:val="2"/>
              <w:sz w:val="24"/>
              <w:szCs w:val="24"/>
              <w14:ligatures w14:val="standardContextual"/>
            </w:rPr>
          </w:pPr>
          <w:hyperlink w:anchor="_Toc233893674" w:history="1">
            <w:r w:rsidRPr="00D54EB3">
              <w:rPr>
                <w:rStyle w:val="Hyperlink"/>
                <w:noProof/>
              </w:rPr>
              <w:t>9.1 Dokument hochladen</w:t>
            </w:r>
            <w:r>
              <w:rPr>
                <w:noProof/>
                <w:webHidden/>
              </w:rPr>
              <w:tab/>
            </w:r>
            <w:r>
              <w:rPr>
                <w:noProof/>
                <w:webHidden/>
              </w:rPr>
              <w:fldChar w:fldCharType="begin"/>
            </w:r>
            <w:r>
              <w:rPr>
                <w:noProof/>
                <w:webHidden/>
              </w:rPr>
              <w:instrText xml:space="preserve"> PAGEREF _Toc233893674 \h </w:instrText>
            </w:r>
            <w:r>
              <w:rPr>
                <w:noProof/>
                <w:webHidden/>
              </w:rPr>
            </w:r>
            <w:r>
              <w:rPr>
                <w:noProof/>
                <w:webHidden/>
              </w:rPr>
              <w:fldChar w:fldCharType="separate"/>
            </w:r>
            <w:r>
              <w:rPr>
                <w:noProof/>
                <w:webHidden/>
              </w:rPr>
              <w:t>17</w:t>
            </w:r>
            <w:r>
              <w:rPr>
                <w:noProof/>
                <w:webHidden/>
              </w:rPr>
              <w:fldChar w:fldCharType="end"/>
            </w:r>
          </w:hyperlink>
        </w:p>
        <w:p w14:paraId="204CB540" w14:textId="071BFD2F" w:rsidR="009D5D6C" w:rsidRDefault="009D5D6C">
          <w:pPr>
            <w:pStyle w:val="Verzeichnis2"/>
            <w:tabs>
              <w:tab w:val="right" w:leader="dot" w:pos="10076"/>
            </w:tabs>
            <w:rPr>
              <w:rFonts w:cstheme="minorBidi"/>
              <w:noProof/>
              <w:kern w:val="2"/>
              <w:sz w:val="24"/>
              <w:szCs w:val="24"/>
              <w14:ligatures w14:val="standardContextual"/>
            </w:rPr>
          </w:pPr>
          <w:hyperlink w:anchor="_Toc233893675" w:history="1">
            <w:r w:rsidRPr="00D54EB3">
              <w:rPr>
                <w:rStyle w:val="Hyperlink"/>
                <w:noProof/>
              </w:rPr>
              <w:t>9.2 Dokumente aller Profile anzeigen</w:t>
            </w:r>
            <w:r>
              <w:rPr>
                <w:noProof/>
                <w:webHidden/>
              </w:rPr>
              <w:tab/>
            </w:r>
            <w:r>
              <w:rPr>
                <w:noProof/>
                <w:webHidden/>
              </w:rPr>
              <w:fldChar w:fldCharType="begin"/>
            </w:r>
            <w:r>
              <w:rPr>
                <w:noProof/>
                <w:webHidden/>
              </w:rPr>
              <w:instrText xml:space="preserve"> PAGEREF _Toc233893675 \h </w:instrText>
            </w:r>
            <w:r>
              <w:rPr>
                <w:noProof/>
                <w:webHidden/>
              </w:rPr>
            </w:r>
            <w:r>
              <w:rPr>
                <w:noProof/>
                <w:webHidden/>
              </w:rPr>
              <w:fldChar w:fldCharType="separate"/>
            </w:r>
            <w:r>
              <w:rPr>
                <w:noProof/>
                <w:webHidden/>
              </w:rPr>
              <w:t>17</w:t>
            </w:r>
            <w:r>
              <w:rPr>
                <w:noProof/>
                <w:webHidden/>
              </w:rPr>
              <w:fldChar w:fldCharType="end"/>
            </w:r>
          </w:hyperlink>
        </w:p>
        <w:p w14:paraId="39D21E62" w14:textId="5EA3FC28" w:rsidR="009D5D6C" w:rsidRDefault="009D5D6C">
          <w:pPr>
            <w:pStyle w:val="Verzeichnis2"/>
            <w:tabs>
              <w:tab w:val="right" w:leader="dot" w:pos="10076"/>
            </w:tabs>
            <w:rPr>
              <w:rFonts w:cstheme="minorBidi"/>
              <w:noProof/>
              <w:kern w:val="2"/>
              <w:sz w:val="24"/>
              <w:szCs w:val="24"/>
              <w14:ligatures w14:val="standardContextual"/>
            </w:rPr>
          </w:pPr>
          <w:hyperlink w:anchor="_Toc233893676" w:history="1">
            <w:r w:rsidRPr="00D54EB3">
              <w:rPr>
                <w:rStyle w:val="Hyperlink"/>
                <w:noProof/>
              </w:rPr>
              <w:t>9.3 Dokument anzeigen, umbenennen oder löschen</w:t>
            </w:r>
            <w:r>
              <w:rPr>
                <w:noProof/>
                <w:webHidden/>
              </w:rPr>
              <w:tab/>
            </w:r>
            <w:r>
              <w:rPr>
                <w:noProof/>
                <w:webHidden/>
              </w:rPr>
              <w:fldChar w:fldCharType="begin"/>
            </w:r>
            <w:r>
              <w:rPr>
                <w:noProof/>
                <w:webHidden/>
              </w:rPr>
              <w:instrText xml:space="preserve"> PAGEREF _Toc233893676 \h </w:instrText>
            </w:r>
            <w:r>
              <w:rPr>
                <w:noProof/>
                <w:webHidden/>
              </w:rPr>
            </w:r>
            <w:r>
              <w:rPr>
                <w:noProof/>
                <w:webHidden/>
              </w:rPr>
              <w:fldChar w:fldCharType="separate"/>
            </w:r>
            <w:r>
              <w:rPr>
                <w:noProof/>
                <w:webHidden/>
              </w:rPr>
              <w:t>17</w:t>
            </w:r>
            <w:r>
              <w:rPr>
                <w:noProof/>
                <w:webHidden/>
              </w:rPr>
              <w:fldChar w:fldCharType="end"/>
            </w:r>
          </w:hyperlink>
        </w:p>
        <w:p w14:paraId="4CE4700A" w14:textId="218859E9" w:rsidR="009D5D6C" w:rsidRDefault="009D5D6C">
          <w:pPr>
            <w:pStyle w:val="Verzeichnis1"/>
            <w:tabs>
              <w:tab w:val="right" w:leader="dot" w:pos="10076"/>
            </w:tabs>
            <w:rPr>
              <w:rFonts w:cstheme="minorBidi"/>
              <w:noProof/>
              <w:kern w:val="2"/>
              <w:sz w:val="24"/>
              <w:szCs w:val="24"/>
              <w14:ligatures w14:val="standardContextual"/>
            </w:rPr>
          </w:pPr>
          <w:hyperlink w:anchor="_Toc233893677" w:history="1">
            <w:r w:rsidRPr="00D54EB3">
              <w:rPr>
                <w:rStyle w:val="Hyperlink"/>
                <w:noProof/>
              </w:rPr>
              <w:t>10. Kalender und Chatverlauf</w:t>
            </w:r>
            <w:r>
              <w:rPr>
                <w:noProof/>
                <w:webHidden/>
              </w:rPr>
              <w:tab/>
            </w:r>
            <w:r>
              <w:rPr>
                <w:noProof/>
                <w:webHidden/>
              </w:rPr>
              <w:fldChar w:fldCharType="begin"/>
            </w:r>
            <w:r>
              <w:rPr>
                <w:noProof/>
                <w:webHidden/>
              </w:rPr>
              <w:instrText xml:space="preserve"> PAGEREF _Toc233893677 \h </w:instrText>
            </w:r>
            <w:r>
              <w:rPr>
                <w:noProof/>
                <w:webHidden/>
              </w:rPr>
            </w:r>
            <w:r>
              <w:rPr>
                <w:noProof/>
                <w:webHidden/>
              </w:rPr>
              <w:fldChar w:fldCharType="separate"/>
            </w:r>
            <w:r>
              <w:rPr>
                <w:noProof/>
                <w:webHidden/>
              </w:rPr>
              <w:t>18</w:t>
            </w:r>
            <w:r>
              <w:rPr>
                <w:noProof/>
                <w:webHidden/>
              </w:rPr>
              <w:fldChar w:fldCharType="end"/>
            </w:r>
          </w:hyperlink>
        </w:p>
        <w:p w14:paraId="72AB12AF" w14:textId="723B766E" w:rsidR="009D5D6C" w:rsidRDefault="009D5D6C">
          <w:pPr>
            <w:pStyle w:val="Verzeichnis2"/>
            <w:tabs>
              <w:tab w:val="right" w:leader="dot" w:pos="10076"/>
            </w:tabs>
            <w:rPr>
              <w:rFonts w:cstheme="minorBidi"/>
              <w:noProof/>
              <w:kern w:val="2"/>
              <w:sz w:val="24"/>
              <w:szCs w:val="24"/>
              <w14:ligatures w14:val="standardContextual"/>
            </w:rPr>
          </w:pPr>
          <w:hyperlink w:anchor="_Toc233893678" w:history="1">
            <w:r w:rsidRPr="00D54EB3">
              <w:rPr>
                <w:rStyle w:val="Hyperlink"/>
                <w:noProof/>
              </w:rPr>
              <w:t>10.1 Kalender</w:t>
            </w:r>
            <w:r>
              <w:rPr>
                <w:noProof/>
                <w:webHidden/>
              </w:rPr>
              <w:tab/>
            </w:r>
            <w:r>
              <w:rPr>
                <w:noProof/>
                <w:webHidden/>
              </w:rPr>
              <w:fldChar w:fldCharType="begin"/>
            </w:r>
            <w:r>
              <w:rPr>
                <w:noProof/>
                <w:webHidden/>
              </w:rPr>
              <w:instrText xml:space="preserve"> PAGEREF _Toc233893678 \h </w:instrText>
            </w:r>
            <w:r>
              <w:rPr>
                <w:noProof/>
                <w:webHidden/>
              </w:rPr>
            </w:r>
            <w:r>
              <w:rPr>
                <w:noProof/>
                <w:webHidden/>
              </w:rPr>
              <w:fldChar w:fldCharType="separate"/>
            </w:r>
            <w:r>
              <w:rPr>
                <w:noProof/>
                <w:webHidden/>
              </w:rPr>
              <w:t>18</w:t>
            </w:r>
            <w:r>
              <w:rPr>
                <w:noProof/>
                <w:webHidden/>
              </w:rPr>
              <w:fldChar w:fldCharType="end"/>
            </w:r>
          </w:hyperlink>
        </w:p>
        <w:p w14:paraId="27F8C8B9" w14:textId="749A5F0A" w:rsidR="009D5D6C" w:rsidRDefault="009D5D6C">
          <w:pPr>
            <w:pStyle w:val="Verzeichnis2"/>
            <w:tabs>
              <w:tab w:val="right" w:leader="dot" w:pos="10076"/>
            </w:tabs>
            <w:rPr>
              <w:rFonts w:cstheme="minorBidi"/>
              <w:noProof/>
              <w:kern w:val="2"/>
              <w:sz w:val="24"/>
              <w:szCs w:val="24"/>
              <w14:ligatures w14:val="standardContextual"/>
            </w:rPr>
          </w:pPr>
          <w:hyperlink w:anchor="_Toc233893679" w:history="1">
            <w:r w:rsidRPr="00D54EB3">
              <w:rPr>
                <w:rStyle w:val="Hyperlink"/>
                <w:noProof/>
              </w:rPr>
              <w:t>10.2 Chathistorie</w:t>
            </w:r>
            <w:r>
              <w:rPr>
                <w:noProof/>
                <w:webHidden/>
              </w:rPr>
              <w:tab/>
            </w:r>
            <w:r>
              <w:rPr>
                <w:noProof/>
                <w:webHidden/>
              </w:rPr>
              <w:fldChar w:fldCharType="begin"/>
            </w:r>
            <w:r>
              <w:rPr>
                <w:noProof/>
                <w:webHidden/>
              </w:rPr>
              <w:instrText xml:space="preserve"> PAGEREF _Toc233893679 \h </w:instrText>
            </w:r>
            <w:r>
              <w:rPr>
                <w:noProof/>
                <w:webHidden/>
              </w:rPr>
            </w:r>
            <w:r>
              <w:rPr>
                <w:noProof/>
                <w:webHidden/>
              </w:rPr>
              <w:fldChar w:fldCharType="separate"/>
            </w:r>
            <w:r>
              <w:rPr>
                <w:noProof/>
                <w:webHidden/>
              </w:rPr>
              <w:t>18</w:t>
            </w:r>
            <w:r>
              <w:rPr>
                <w:noProof/>
                <w:webHidden/>
              </w:rPr>
              <w:fldChar w:fldCharType="end"/>
            </w:r>
          </w:hyperlink>
        </w:p>
        <w:p w14:paraId="0E393282" w14:textId="79B73F1C" w:rsidR="009D5D6C" w:rsidRDefault="009D5D6C">
          <w:pPr>
            <w:pStyle w:val="Verzeichnis1"/>
            <w:tabs>
              <w:tab w:val="right" w:leader="dot" w:pos="10076"/>
            </w:tabs>
            <w:rPr>
              <w:rFonts w:cstheme="minorBidi"/>
              <w:noProof/>
              <w:kern w:val="2"/>
              <w:sz w:val="24"/>
              <w:szCs w:val="24"/>
              <w14:ligatures w14:val="standardContextual"/>
            </w:rPr>
          </w:pPr>
          <w:hyperlink w:anchor="_Toc233893680" w:history="1">
            <w:r w:rsidRPr="00D54EB3">
              <w:rPr>
                <w:rStyle w:val="Hyperlink"/>
                <w:noProof/>
              </w:rPr>
              <w:t>11. Einstellungen</w:t>
            </w:r>
            <w:r>
              <w:rPr>
                <w:noProof/>
                <w:webHidden/>
              </w:rPr>
              <w:tab/>
            </w:r>
            <w:r>
              <w:rPr>
                <w:noProof/>
                <w:webHidden/>
              </w:rPr>
              <w:fldChar w:fldCharType="begin"/>
            </w:r>
            <w:r>
              <w:rPr>
                <w:noProof/>
                <w:webHidden/>
              </w:rPr>
              <w:instrText xml:space="preserve"> PAGEREF _Toc233893680 \h </w:instrText>
            </w:r>
            <w:r>
              <w:rPr>
                <w:noProof/>
                <w:webHidden/>
              </w:rPr>
            </w:r>
            <w:r>
              <w:rPr>
                <w:noProof/>
                <w:webHidden/>
              </w:rPr>
              <w:fldChar w:fldCharType="separate"/>
            </w:r>
            <w:r>
              <w:rPr>
                <w:noProof/>
                <w:webHidden/>
              </w:rPr>
              <w:t>19</w:t>
            </w:r>
            <w:r>
              <w:rPr>
                <w:noProof/>
                <w:webHidden/>
              </w:rPr>
              <w:fldChar w:fldCharType="end"/>
            </w:r>
          </w:hyperlink>
        </w:p>
        <w:p w14:paraId="43535BC6" w14:textId="59BC6F1A" w:rsidR="009D5D6C" w:rsidRDefault="009D5D6C">
          <w:pPr>
            <w:pStyle w:val="Verzeichnis2"/>
            <w:tabs>
              <w:tab w:val="right" w:leader="dot" w:pos="10076"/>
            </w:tabs>
            <w:rPr>
              <w:rFonts w:cstheme="minorBidi"/>
              <w:noProof/>
              <w:kern w:val="2"/>
              <w:sz w:val="24"/>
              <w:szCs w:val="24"/>
              <w14:ligatures w14:val="standardContextual"/>
            </w:rPr>
          </w:pPr>
          <w:hyperlink w:anchor="_Toc233893681" w:history="1">
            <w:r w:rsidRPr="00D54EB3">
              <w:rPr>
                <w:rStyle w:val="Hyperlink"/>
                <w:noProof/>
              </w:rPr>
              <w:t>11.1 Profile und persönliche Daten</w:t>
            </w:r>
            <w:r>
              <w:rPr>
                <w:noProof/>
                <w:webHidden/>
              </w:rPr>
              <w:tab/>
            </w:r>
            <w:r>
              <w:rPr>
                <w:noProof/>
                <w:webHidden/>
              </w:rPr>
              <w:fldChar w:fldCharType="begin"/>
            </w:r>
            <w:r>
              <w:rPr>
                <w:noProof/>
                <w:webHidden/>
              </w:rPr>
              <w:instrText xml:space="preserve"> PAGEREF _Toc233893681 \h </w:instrText>
            </w:r>
            <w:r>
              <w:rPr>
                <w:noProof/>
                <w:webHidden/>
              </w:rPr>
            </w:r>
            <w:r>
              <w:rPr>
                <w:noProof/>
                <w:webHidden/>
              </w:rPr>
              <w:fldChar w:fldCharType="separate"/>
            </w:r>
            <w:r>
              <w:rPr>
                <w:noProof/>
                <w:webHidden/>
              </w:rPr>
              <w:t>19</w:t>
            </w:r>
            <w:r>
              <w:rPr>
                <w:noProof/>
                <w:webHidden/>
              </w:rPr>
              <w:fldChar w:fldCharType="end"/>
            </w:r>
          </w:hyperlink>
        </w:p>
        <w:p w14:paraId="6FF49DC2" w14:textId="4FB27499" w:rsidR="009D5D6C" w:rsidRDefault="009D5D6C">
          <w:pPr>
            <w:pStyle w:val="Verzeichnis2"/>
            <w:tabs>
              <w:tab w:val="right" w:leader="dot" w:pos="10076"/>
            </w:tabs>
            <w:rPr>
              <w:rFonts w:cstheme="minorBidi"/>
              <w:noProof/>
              <w:kern w:val="2"/>
              <w:sz w:val="24"/>
              <w:szCs w:val="24"/>
              <w14:ligatures w14:val="standardContextual"/>
            </w:rPr>
          </w:pPr>
          <w:hyperlink w:anchor="_Toc233893682" w:history="1">
            <w:r w:rsidRPr="00D54EB3">
              <w:rPr>
                <w:rStyle w:val="Hyperlink"/>
                <w:noProof/>
              </w:rPr>
              <w:t>11.2 Darstellung und einfache Ansicht</w:t>
            </w:r>
            <w:r>
              <w:rPr>
                <w:noProof/>
                <w:webHidden/>
              </w:rPr>
              <w:tab/>
            </w:r>
            <w:r>
              <w:rPr>
                <w:noProof/>
                <w:webHidden/>
              </w:rPr>
              <w:fldChar w:fldCharType="begin"/>
            </w:r>
            <w:r>
              <w:rPr>
                <w:noProof/>
                <w:webHidden/>
              </w:rPr>
              <w:instrText xml:space="preserve"> PAGEREF _Toc233893682 \h </w:instrText>
            </w:r>
            <w:r>
              <w:rPr>
                <w:noProof/>
                <w:webHidden/>
              </w:rPr>
            </w:r>
            <w:r>
              <w:rPr>
                <w:noProof/>
                <w:webHidden/>
              </w:rPr>
              <w:fldChar w:fldCharType="separate"/>
            </w:r>
            <w:r>
              <w:rPr>
                <w:noProof/>
                <w:webHidden/>
              </w:rPr>
              <w:t>19</w:t>
            </w:r>
            <w:r>
              <w:rPr>
                <w:noProof/>
                <w:webHidden/>
              </w:rPr>
              <w:fldChar w:fldCharType="end"/>
            </w:r>
          </w:hyperlink>
        </w:p>
        <w:p w14:paraId="16550BB9" w14:textId="253C41D9" w:rsidR="009D5D6C" w:rsidRDefault="009D5D6C">
          <w:pPr>
            <w:pStyle w:val="Verzeichnis2"/>
            <w:tabs>
              <w:tab w:val="right" w:leader="dot" w:pos="10076"/>
            </w:tabs>
            <w:rPr>
              <w:rFonts w:cstheme="minorBidi"/>
              <w:noProof/>
              <w:kern w:val="2"/>
              <w:sz w:val="24"/>
              <w:szCs w:val="24"/>
              <w14:ligatures w14:val="standardContextual"/>
            </w:rPr>
          </w:pPr>
          <w:hyperlink w:anchor="_Toc233893683" w:history="1">
            <w:r w:rsidRPr="00D54EB3">
              <w:rPr>
                <w:rStyle w:val="Hyperlink"/>
                <w:noProof/>
              </w:rPr>
              <w:t>11.3 Medizinisches Glossar</w:t>
            </w:r>
            <w:r>
              <w:rPr>
                <w:noProof/>
                <w:webHidden/>
              </w:rPr>
              <w:tab/>
            </w:r>
            <w:r>
              <w:rPr>
                <w:noProof/>
                <w:webHidden/>
              </w:rPr>
              <w:fldChar w:fldCharType="begin"/>
            </w:r>
            <w:r>
              <w:rPr>
                <w:noProof/>
                <w:webHidden/>
              </w:rPr>
              <w:instrText xml:space="preserve"> PAGEREF _Toc233893683 \h </w:instrText>
            </w:r>
            <w:r>
              <w:rPr>
                <w:noProof/>
                <w:webHidden/>
              </w:rPr>
            </w:r>
            <w:r>
              <w:rPr>
                <w:noProof/>
                <w:webHidden/>
              </w:rPr>
              <w:fldChar w:fldCharType="separate"/>
            </w:r>
            <w:r>
              <w:rPr>
                <w:noProof/>
                <w:webHidden/>
              </w:rPr>
              <w:t>19</w:t>
            </w:r>
            <w:r>
              <w:rPr>
                <w:noProof/>
                <w:webHidden/>
              </w:rPr>
              <w:fldChar w:fldCharType="end"/>
            </w:r>
          </w:hyperlink>
        </w:p>
        <w:p w14:paraId="57AF6F94" w14:textId="6B9481AA" w:rsidR="009D5D6C" w:rsidRDefault="009D5D6C">
          <w:pPr>
            <w:pStyle w:val="Verzeichnis2"/>
            <w:tabs>
              <w:tab w:val="right" w:leader="dot" w:pos="10076"/>
            </w:tabs>
            <w:rPr>
              <w:rFonts w:cstheme="minorBidi"/>
              <w:noProof/>
              <w:kern w:val="2"/>
              <w:sz w:val="24"/>
              <w:szCs w:val="24"/>
              <w14:ligatures w14:val="standardContextual"/>
            </w:rPr>
          </w:pPr>
          <w:hyperlink w:anchor="_Toc233893684" w:history="1">
            <w:r w:rsidRPr="00D54EB3">
              <w:rPr>
                <w:rStyle w:val="Hyperlink"/>
                <w:noProof/>
              </w:rPr>
              <w:t>11.4 Datenschutz, Hilfe und Über Careena</w:t>
            </w:r>
            <w:r>
              <w:rPr>
                <w:noProof/>
                <w:webHidden/>
              </w:rPr>
              <w:tab/>
            </w:r>
            <w:r>
              <w:rPr>
                <w:noProof/>
                <w:webHidden/>
              </w:rPr>
              <w:fldChar w:fldCharType="begin"/>
            </w:r>
            <w:r>
              <w:rPr>
                <w:noProof/>
                <w:webHidden/>
              </w:rPr>
              <w:instrText xml:space="preserve"> PAGEREF _Toc233893684 \h </w:instrText>
            </w:r>
            <w:r>
              <w:rPr>
                <w:noProof/>
                <w:webHidden/>
              </w:rPr>
            </w:r>
            <w:r>
              <w:rPr>
                <w:noProof/>
                <w:webHidden/>
              </w:rPr>
              <w:fldChar w:fldCharType="separate"/>
            </w:r>
            <w:r>
              <w:rPr>
                <w:noProof/>
                <w:webHidden/>
              </w:rPr>
              <w:t>19</w:t>
            </w:r>
            <w:r>
              <w:rPr>
                <w:noProof/>
                <w:webHidden/>
              </w:rPr>
              <w:fldChar w:fldCharType="end"/>
            </w:r>
          </w:hyperlink>
        </w:p>
        <w:p w14:paraId="00586386" w14:textId="08064C65" w:rsidR="009D5D6C" w:rsidRDefault="009D5D6C">
          <w:pPr>
            <w:pStyle w:val="Verzeichnis2"/>
            <w:tabs>
              <w:tab w:val="right" w:leader="dot" w:pos="10076"/>
            </w:tabs>
            <w:rPr>
              <w:rFonts w:cstheme="minorBidi"/>
              <w:noProof/>
              <w:kern w:val="2"/>
              <w:sz w:val="24"/>
              <w:szCs w:val="24"/>
              <w14:ligatures w14:val="standardContextual"/>
            </w:rPr>
          </w:pPr>
          <w:hyperlink w:anchor="_Toc233893685" w:history="1">
            <w:r w:rsidRPr="00D54EB3">
              <w:rPr>
                <w:rStyle w:val="Hyperlink"/>
                <w:noProof/>
              </w:rPr>
              <w:t>11.5 Tastaturbedienung und Barrierefreiheit</w:t>
            </w:r>
            <w:r>
              <w:rPr>
                <w:noProof/>
                <w:webHidden/>
              </w:rPr>
              <w:tab/>
            </w:r>
            <w:r>
              <w:rPr>
                <w:noProof/>
                <w:webHidden/>
              </w:rPr>
              <w:fldChar w:fldCharType="begin"/>
            </w:r>
            <w:r>
              <w:rPr>
                <w:noProof/>
                <w:webHidden/>
              </w:rPr>
              <w:instrText xml:space="preserve"> PAGEREF _Toc233893685 \h </w:instrText>
            </w:r>
            <w:r>
              <w:rPr>
                <w:noProof/>
                <w:webHidden/>
              </w:rPr>
            </w:r>
            <w:r>
              <w:rPr>
                <w:noProof/>
                <w:webHidden/>
              </w:rPr>
              <w:fldChar w:fldCharType="separate"/>
            </w:r>
            <w:r>
              <w:rPr>
                <w:noProof/>
                <w:webHidden/>
              </w:rPr>
              <w:t>19</w:t>
            </w:r>
            <w:r>
              <w:rPr>
                <w:noProof/>
                <w:webHidden/>
              </w:rPr>
              <w:fldChar w:fldCharType="end"/>
            </w:r>
          </w:hyperlink>
        </w:p>
        <w:p w14:paraId="59EECE97" w14:textId="3F99AF6B" w:rsidR="009D5D6C" w:rsidRDefault="009D5D6C">
          <w:pPr>
            <w:pStyle w:val="Verzeichnis1"/>
            <w:tabs>
              <w:tab w:val="right" w:leader="dot" w:pos="10076"/>
            </w:tabs>
            <w:rPr>
              <w:rFonts w:cstheme="minorBidi"/>
              <w:noProof/>
              <w:kern w:val="2"/>
              <w:sz w:val="24"/>
              <w:szCs w:val="24"/>
              <w14:ligatures w14:val="standardContextual"/>
            </w:rPr>
          </w:pPr>
          <w:hyperlink w:anchor="_Toc233893686" w:history="1">
            <w:r w:rsidRPr="00D54EB3">
              <w:rPr>
                <w:rStyle w:val="Hyperlink"/>
                <w:noProof/>
              </w:rPr>
              <w:t>12. Export und Weitergabe</w:t>
            </w:r>
            <w:r>
              <w:rPr>
                <w:noProof/>
                <w:webHidden/>
              </w:rPr>
              <w:tab/>
            </w:r>
            <w:r>
              <w:rPr>
                <w:noProof/>
                <w:webHidden/>
              </w:rPr>
              <w:fldChar w:fldCharType="begin"/>
            </w:r>
            <w:r>
              <w:rPr>
                <w:noProof/>
                <w:webHidden/>
              </w:rPr>
              <w:instrText xml:space="preserve"> PAGEREF _Toc233893686 \h </w:instrText>
            </w:r>
            <w:r>
              <w:rPr>
                <w:noProof/>
                <w:webHidden/>
              </w:rPr>
            </w:r>
            <w:r>
              <w:rPr>
                <w:noProof/>
                <w:webHidden/>
              </w:rPr>
              <w:fldChar w:fldCharType="separate"/>
            </w:r>
            <w:r>
              <w:rPr>
                <w:noProof/>
                <w:webHidden/>
              </w:rPr>
              <w:t>20</w:t>
            </w:r>
            <w:r>
              <w:rPr>
                <w:noProof/>
                <w:webHidden/>
              </w:rPr>
              <w:fldChar w:fldCharType="end"/>
            </w:r>
          </w:hyperlink>
        </w:p>
        <w:p w14:paraId="39785890" w14:textId="36124D27" w:rsidR="009D5D6C" w:rsidRDefault="009D5D6C">
          <w:pPr>
            <w:pStyle w:val="Verzeichnis2"/>
            <w:tabs>
              <w:tab w:val="right" w:leader="dot" w:pos="10076"/>
            </w:tabs>
            <w:rPr>
              <w:rFonts w:cstheme="minorBidi"/>
              <w:noProof/>
              <w:kern w:val="2"/>
              <w:sz w:val="24"/>
              <w:szCs w:val="24"/>
              <w14:ligatures w14:val="standardContextual"/>
            </w:rPr>
          </w:pPr>
          <w:hyperlink w:anchor="_Toc233893687" w:history="1">
            <w:r w:rsidRPr="00D54EB3">
              <w:rPr>
                <w:rStyle w:val="Hyperlink"/>
                <w:noProof/>
              </w:rPr>
              <w:t>12.1 PDF-Export</w:t>
            </w:r>
            <w:r>
              <w:rPr>
                <w:noProof/>
                <w:webHidden/>
              </w:rPr>
              <w:tab/>
            </w:r>
            <w:r>
              <w:rPr>
                <w:noProof/>
                <w:webHidden/>
              </w:rPr>
              <w:fldChar w:fldCharType="begin"/>
            </w:r>
            <w:r>
              <w:rPr>
                <w:noProof/>
                <w:webHidden/>
              </w:rPr>
              <w:instrText xml:space="preserve"> PAGEREF _Toc233893687 \h </w:instrText>
            </w:r>
            <w:r>
              <w:rPr>
                <w:noProof/>
                <w:webHidden/>
              </w:rPr>
            </w:r>
            <w:r>
              <w:rPr>
                <w:noProof/>
                <w:webHidden/>
              </w:rPr>
              <w:fldChar w:fldCharType="separate"/>
            </w:r>
            <w:r>
              <w:rPr>
                <w:noProof/>
                <w:webHidden/>
              </w:rPr>
              <w:t>20</w:t>
            </w:r>
            <w:r>
              <w:rPr>
                <w:noProof/>
                <w:webHidden/>
              </w:rPr>
              <w:fldChar w:fldCharType="end"/>
            </w:r>
          </w:hyperlink>
        </w:p>
        <w:p w14:paraId="58EA6F24" w14:textId="1D92EA68" w:rsidR="009D5D6C" w:rsidRDefault="009D5D6C">
          <w:pPr>
            <w:pStyle w:val="Verzeichnis1"/>
            <w:tabs>
              <w:tab w:val="right" w:leader="dot" w:pos="10076"/>
            </w:tabs>
            <w:rPr>
              <w:rFonts w:cstheme="minorBidi"/>
              <w:noProof/>
              <w:kern w:val="2"/>
              <w:sz w:val="24"/>
              <w:szCs w:val="24"/>
              <w14:ligatures w14:val="standardContextual"/>
            </w:rPr>
          </w:pPr>
          <w:hyperlink w:anchor="_Toc233893688" w:history="1">
            <w:r w:rsidRPr="00D54EB3">
              <w:rPr>
                <w:rStyle w:val="Hyperlink"/>
                <w:noProof/>
              </w:rPr>
              <w:t>13. Problemlösung</w:t>
            </w:r>
            <w:r>
              <w:rPr>
                <w:noProof/>
                <w:webHidden/>
              </w:rPr>
              <w:tab/>
            </w:r>
            <w:r>
              <w:rPr>
                <w:noProof/>
                <w:webHidden/>
              </w:rPr>
              <w:fldChar w:fldCharType="begin"/>
            </w:r>
            <w:r>
              <w:rPr>
                <w:noProof/>
                <w:webHidden/>
              </w:rPr>
              <w:instrText xml:space="preserve"> PAGEREF _Toc233893688 \h </w:instrText>
            </w:r>
            <w:r>
              <w:rPr>
                <w:noProof/>
                <w:webHidden/>
              </w:rPr>
            </w:r>
            <w:r>
              <w:rPr>
                <w:noProof/>
                <w:webHidden/>
              </w:rPr>
              <w:fldChar w:fldCharType="separate"/>
            </w:r>
            <w:r>
              <w:rPr>
                <w:noProof/>
                <w:webHidden/>
              </w:rPr>
              <w:t>21</w:t>
            </w:r>
            <w:r>
              <w:rPr>
                <w:noProof/>
                <w:webHidden/>
              </w:rPr>
              <w:fldChar w:fldCharType="end"/>
            </w:r>
          </w:hyperlink>
        </w:p>
        <w:p w14:paraId="34B6A852" w14:textId="6E76DBD1" w:rsidR="009D5D6C" w:rsidRDefault="009D5D6C">
          <w:pPr>
            <w:pStyle w:val="Verzeichnis2"/>
            <w:tabs>
              <w:tab w:val="right" w:leader="dot" w:pos="10076"/>
            </w:tabs>
            <w:rPr>
              <w:rFonts w:cstheme="minorBidi"/>
              <w:noProof/>
              <w:kern w:val="2"/>
              <w:sz w:val="24"/>
              <w:szCs w:val="24"/>
              <w14:ligatures w14:val="standardContextual"/>
            </w:rPr>
          </w:pPr>
          <w:hyperlink w:anchor="_Toc233893689" w:history="1">
            <w:r w:rsidRPr="00D54EB3">
              <w:rPr>
                <w:rStyle w:val="Hyperlink"/>
                <w:noProof/>
              </w:rPr>
              <w:t>13.1 Support kontaktieren</w:t>
            </w:r>
            <w:r>
              <w:rPr>
                <w:noProof/>
                <w:webHidden/>
              </w:rPr>
              <w:tab/>
            </w:r>
            <w:r>
              <w:rPr>
                <w:noProof/>
                <w:webHidden/>
              </w:rPr>
              <w:fldChar w:fldCharType="begin"/>
            </w:r>
            <w:r>
              <w:rPr>
                <w:noProof/>
                <w:webHidden/>
              </w:rPr>
              <w:instrText xml:space="preserve"> PAGEREF _Toc233893689 \h </w:instrText>
            </w:r>
            <w:r>
              <w:rPr>
                <w:noProof/>
                <w:webHidden/>
              </w:rPr>
            </w:r>
            <w:r>
              <w:rPr>
                <w:noProof/>
                <w:webHidden/>
              </w:rPr>
              <w:fldChar w:fldCharType="separate"/>
            </w:r>
            <w:r>
              <w:rPr>
                <w:noProof/>
                <w:webHidden/>
              </w:rPr>
              <w:t>21</w:t>
            </w:r>
            <w:r>
              <w:rPr>
                <w:noProof/>
                <w:webHidden/>
              </w:rPr>
              <w:fldChar w:fldCharType="end"/>
            </w:r>
          </w:hyperlink>
        </w:p>
        <w:p w14:paraId="5E642F5F" w14:textId="6AAF6AE5" w:rsidR="009D5D6C" w:rsidRDefault="009D5D6C">
          <w:pPr>
            <w:pStyle w:val="Verzeichnis1"/>
            <w:tabs>
              <w:tab w:val="right" w:leader="dot" w:pos="10076"/>
            </w:tabs>
            <w:rPr>
              <w:rFonts w:cstheme="minorBidi"/>
              <w:noProof/>
              <w:kern w:val="2"/>
              <w:sz w:val="24"/>
              <w:szCs w:val="24"/>
              <w14:ligatures w14:val="standardContextual"/>
            </w:rPr>
          </w:pPr>
          <w:hyperlink w:anchor="_Toc233893690" w:history="1">
            <w:r w:rsidRPr="00D54EB3">
              <w:rPr>
                <w:rStyle w:val="Hyperlink"/>
                <w:noProof/>
              </w:rPr>
              <w:t>14. Häufig gestellte Fragen</w:t>
            </w:r>
            <w:r>
              <w:rPr>
                <w:noProof/>
                <w:webHidden/>
              </w:rPr>
              <w:tab/>
            </w:r>
            <w:r>
              <w:rPr>
                <w:noProof/>
                <w:webHidden/>
              </w:rPr>
              <w:fldChar w:fldCharType="begin"/>
            </w:r>
            <w:r>
              <w:rPr>
                <w:noProof/>
                <w:webHidden/>
              </w:rPr>
              <w:instrText xml:space="preserve"> PAGEREF _Toc233893690 \h </w:instrText>
            </w:r>
            <w:r>
              <w:rPr>
                <w:noProof/>
                <w:webHidden/>
              </w:rPr>
            </w:r>
            <w:r>
              <w:rPr>
                <w:noProof/>
                <w:webHidden/>
              </w:rPr>
              <w:fldChar w:fldCharType="separate"/>
            </w:r>
            <w:r>
              <w:rPr>
                <w:noProof/>
                <w:webHidden/>
              </w:rPr>
              <w:t>22</w:t>
            </w:r>
            <w:r>
              <w:rPr>
                <w:noProof/>
                <w:webHidden/>
              </w:rPr>
              <w:fldChar w:fldCharType="end"/>
            </w:r>
          </w:hyperlink>
        </w:p>
        <w:p w14:paraId="447A4AB2" w14:textId="57A5B108" w:rsidR="009D5D6C" w:rsidRDefault="009D5D6C">
          <w:pPr>
            <w:pStyle w:val="Verzeichnis2"/>
            <w:tabs>
              <w:tab w:val="right" w:leader="dot" w:pos="10076"/>
            </w:tabs>
            <w:rPr>
              <w:rFonts w:cstheme="minorBidi"/>
              <w:noProof/>
              <w:kern w:val="2"/>
              <w:sz w:val="24"/>
              <w:szCs w:val="24"/>
              <w14:ligatures w14:val="standardContextual"/>
            </w:rPr>
          </w:pPr>
          <w:hyperlink w:anchor="_Toc233893691" w:history="1">
            <w:r w:rsidRPr="00D54EB3">
              <w:rPr>
                <w:rStyle w:val="Hyperlink"/>
                <w:noProof/>
              </w:rPr>
              <w:t>Ersetzt Careena eine Ärztin oder einen Arzt?</w:t>
            </w:r>
            <w:r>
              <w:rPr>
                <w:noProof/>
                <w:webHidden/>
              </w:rPr>
              <w:tab/>
            </w:r>
            <w:r>
              <w:rPr>
                <w:noProof/>
                <w:webHidden/>
              </w:rPr>
              <w:fldChar w:fldCharType="begin"/>
            </w:r>
            <w:r>
              <w:rPr>
                <w:noProof/>
                <w:webHidden/>
              </w:rPr>
              <w:instrText xml:space="preserve"> PAGEREF _Toc233893691 \h </w:instrText>
            </w:r>
            <w:r>
              <w:rPr>
                <w:noProof/>
                <w:webHidden/>
              </w:rPr>
            </w:r>
            <w:r>
              <w:rPr>
                <w:noProof/>
                <w:webHidden/>
              </w:rPr>
              <w:fldChar w:fldCharType="separate"/>
            </w:r>
            <w:r>
              <w:rPr>
                <w:noProof/>
                <w:webHidden/>
              </w:rPr>
              <w:t>22</w:t>
            </w:r>
            <w:r>
              <w:rPr>
                <w:noProof/>
                <w:webHidden/>
              </w:rPr>
              <w:fldChar w:fldCharType="end"/>
            </w:r>
          </w:hyperlink>
        </w:p>
        <w:p w14:paraId="229059D2" w14:textId="3C15406D" w:rsidR="009D5D6C" w:rsidRDefault="009D5D6C">
          <w:pPr>
            <w:pStyle w:val="Verzeichnis2"/>
            <w:tabs>
              <w:tab w:val="right" w:leader="dot" w:pos="10076"/>
            </w:tabs>
            <w:rPr>
              <w:rFonts w:cstheme="minorBidi"/>
              <w:noProof/>
              <w:kern w:val="2"/>
              <w:sz w:val="24"/>
              <w:szCs w:val="24"/>
              <w14:ligatures w14:val="standardContextual"/>
            </w:rPr>
          </w:pPr>
          <w:hyperlink w:anchor="_Toc233893692" w:history="1">
            <w:r w:rsidRPr="00D54EB3">
              <w:rPr>
                <w:rStyle w:val="Hyperlink"/>
                <w:noProof/>
              </w:rPr>
              <w:t>Was soll ich bei einer Notfallwarnung tun?</w:t>
            </w:r>
            <w:r>
              <w:rPr>
                <w:noProof/>
                <w:webHidden/>
              </w:rPr>
              <w:tab/>
            </w:r>
            <w:r>
              <w:rPr>
                <w:noProof/>
                <w:webHidden/>
              </w:rPr>
              <w:fldChar w:fldCharType="begin"/>
            </w:r>
            <w:r>
              <w:rPr>
                <w:noProof/>
                <w:webHidden/>
              </w:rPr>
              <w:instrText xml:space="preserve"> PAGEREF _Toc233893692 \h </w:instrText>
            </w:r>
            <w:r>
              <w:rPr>
                <w:noProof/>
                <w:webHidden/>
              </w:rPr>
            </w:r>
            <w:r>
              <w:rPr>
                <w:noProof/>
                <w:webHidden/>
              </w:rPr>
              <w:fldChar w:fldCharType="separate"/>
            </w:r>
            <w:r>
              <w:rPr>
                <w:noProof/>
                <w:webHidden/>
              </w:rPr>
              <w:t>22</w:t>
            </w:r>
            <w:r>
              <w:rPr>
                <w:noProof/>
                <w:webHidden/>
              </w:rPr>
              <w:fldChar w:fldCharType="end"/>
            </w:r>
          </w:hyperlink>
        </w:p>
        <w:p w14:paraId="16D287E3" w14:textId="65115F55" w:rsidR="009D5D6C" w:rsidRDefault="009D5D6C">
          <w:pPr>
            <w:pStyle w:val="Verzeichnis2"/>
            <w:tabs>
              <w:tab w:val="right" w:leader="dot" w:pos="10076"/>
            </w:tabs>
            <w:rPr>
              <w:rFonts w:cstheme="minorBidi"/>
              <w:noProof/>
              <w:kern w:val="2"/>
              <w:sz w:val="24"/>
              <w:szCs w:val="24"/>
              <w14:ligatures w14:val="standardContextual"/>
            </w:rPr>
          </w:pPr>
          <w:hyperlink w:anchor="_Toc233893693" w:history="1">
            <w:r w:rsidRPr="00D54EB3">
              <w:rPr>
                <w:rStyle w:val="Hyperlink"/>
                <w:noProof/>
              </w:rPr>
              <w:t>Warum fragt Careena nach Körperbereichen?</w:t>
            </w:r>
            <w:r>
              <w:rPr>
                <w:noProof/>
                <w:webHidden/>
              </w:rPr>
              <w:tab/>
            </w:r>
            <w:r>
              <w:rPr>
                <w:noProof/>
                <w:webHidden/>
              </w:rPr>
              <w:fldChar w:fldCharType="begin"/>
            </w:r>
            <w:r>
              <w:rPr>
                <w:noProof/>
                <w:webHidden/>
              </w:rPr>
              <w:instrText xml:space="preserve"> PAGEREF _Toc233893693 \h </w:instrText>
            </w:r>
            <w:r>
              <w:rPr>
                <w:noProof/>
                <w:webHidden/>
              </w:rPr>
            </w:r>
            <w:r>
              <w:rPr>
                <w:noProof/>
                <w:webHidden/>
              </w:rPr>
              <w:fldChar w:fldCharType="separate"/>
            </w:r>
            <w:r>
              <w:rPr>
                <w:noProof/>
                <w:webHidden/>
              </w:rPr>
              <w:t>22</w:t>
            </w:r>
            <w:r>
              <w:rPr>
                <w:noProof/>
                <w:webHidden/>
              </w:rPr>
              <w:fldChar w:fldCharType="end"/>
            </w:r>
          </w:hyperlink>
        </w:p>
        <w:p w14:paraId="25B3C497" w14:textId="53C85C9A" w:rsidR="009D5D6C" w:rsidRDefault="009D5D6C">
          <w:pPr>
            <w:pStyle w:val="Verzeichnis2"/>
            <w:tabs>
              <w:tab w:val="right" w:leader="dot" w:pos="10076"/>
            </w:tabs>
            <w:rPr>
              <w:rFonts w:cstheme="minorBidi"/>
              <w:noProof/>
              <w:kern w:val="2"/>
              <w:sz w:val="24"/>
              <w:szCs w:val="24"/>
              <w14:ligatures w14:val="standardContextual"/>
            </w:rPr>
          </w:pPr>
          <w:hyperlink w:anchor="_Toc233893694" w:history="1">
            <w:r w:rsidRPr="00D54EB3">
              <w:rPr>
                <w:rStyle w:val="Hyperlink"/>
                <w:noProof/>
              </w:rPr>
              <w:t>Warum wird bei Fieber keine Schmerzskala angezeigt?</w:t>
            </w:r>
            <w:r>
              <w:rPr>
                <w:noProof/>
                <w:webHidden/>
              </w:rPr>
              <w:tab/>
            </w:r>
            <w:r>
              <w:rPr>
                <w:noProof/>
                <w:webHidden/>
              </w:rPr>
              <w:fldChar w:fldCharType="begin"/>
            </w:r>
            <w:r>
              <w:rPr>
                <w:noProof/>
                <w:webHidden/>
              </w:rPr>
              <w:instrText xml:space="preserve"> PAGEREF _Toc233893694 \h </w:instrText>
            </w:r>
            <w:r>
              <w:rPr>
                <w:noProof/>
                <w:webHidden/>
              </w:rPr>
            </w:r>
            <w:r>
              <w:rPr>
                <w:noProof/>
                <w:webHidden/>
              </w:rPr>
              <w:fldChar w:fldCharType="separate"/>
            </w:r>
            <w:r>
              <w:rPr>
                <w:noProof/>
                <w:webHidden/>
              </w:rPr>
              <w:t>22</w:t>
            </w:r>
            <w:r>
              <w:rPr>
                <w:noProof/>
                <w:webHidden/>
              </w:rPr>
              <w:fldChar w:fldCharType="end"/>
            </w:r>
          </w:hyperlink>
        </w:p>
        <w:p w14:paraId="7C89A660" w14:textId="26E40BB3" w:rsidR="009D5D6C" w:rsidRDefault="009D5D6C">
          <w:pPr>
            <w:pStyle w:val="Verzeichnis2"/>
            <w:tabs>
              <w:tab w:val="right" w:leader="dot" w:pos="10076"/>
            </w:tabs>
            <w:rPr>
              <w:rFonts w:cstheme="minorBidi"/>
              <w:noProof/>
              <w:kern w:val="2"/>
              <w:sz w:val="24"/>
              <w:szCs w:val="24"/>
              <w14:ligatures w14:val="standardContextual"/>
            </w:rPr>
          </w:pPr>
          <w:hyperlink w:anchor="_Toc233893695" w:history="1">
            <w:r w:rsidRPr="00D54EB3">
              <w:rPr>
                <w:rStyle w:val="Hyperlink"/>
                <w:noProof/>
              </w:rPr>
              <w:t>Kann ich eine Empfehlung speichern?</w:t>
            </w:r>
            <w:r>
              <w:rPr>
                <w:noProof/>
                <w:webHidden/>
              </w:rPr>
              <w:tab/>
            </w:r>
            <w:r>
              <w:rPr>
                <w:noProof/>
                <w:webHidden/>
              </w:rPr>
              <w:fldChar w:fldCharType="begin"/>
            </w:r>
            <w:r>
              <w:rPr>
                <w:noProof/>
                <w:webHidden/>
              </w:rPr>
              <w:instrText xml:space="preserve"> PAGEREF _Toc233893695 \h </w:instrText>
            </w:r>
            <w:r>
              <w:rPr>
                <w:noProof/>
                <w:webHidden/>
              </w:rPr>
            </w:r>
            <w:r>
              <w:rPr>
                <w:noProof/>
                <w:webHidden/>
              </w:rPr>
              <w:fldChar w:fldCharType="separate"/>
            </w:r>
            <w:r>
              <w:rPr>
                <w:noProof/>
                <w:webHidden/>
              </w:rPr>
              <w:t>22</w:t>
            </w:r>
            <w:r>
              <w:rPr>
                <w:noProof/>
                <w:webHidden/>
              </w:rPr>
              <w:fldChar w:fldCharType="end"/>
            </w:r>
          </w:hyperlink>
        </w:p>
        <w:p w14:paraId="47C0A2B1" w14:textId="72D2FD47" w:rsidR="009D5D6C" w:rsidRDefault="009D5D6C">
          <w:pPr>
            <w:pStyle w:val="Verzeichnis2"/>
            <w:tabs>
              <w:tab w:val="right" w:leader="dot" w:pos="10076"/>
            </w:tabs>
            <w:rPr>
              <w:rFonts w:cstheme="minorBidi"/>
              <w:noProof/>
              <w:kern w:val="2"/>
              <w:sz w:val="24"/>
              <w:szCs w:val="24"/>
              <w14:ligatures w14:val="standardContextual"/>
            </w:rPr>
          </w:pPr>
          <w:hyperlink w:anchor="_Toc233893696" w:history="1">
            <w:r w:rsidRPr="00D54EB3">
              <w:rPr>
                <w:rStyle w:val="Hyperlink"/>
                <w:noProof/>
              </w:rPr>
              <w:t>Kann ich Dokumente für mehrere Profile sehen?</w:t>
            </w:r>
            <w:r>
              <w:rPr>
                <w:noProof/>
                <w:webHidden/>
              </w:rPr>
              <w:tab/>
            </w:r>
            <w:r>
              <w:rPr>
                <w:noProof/>
                <w:webHidden/>
              </w:rPr>
              <w:fldChar w:fldCharType="begin"/>
            </w:r>
            <w:r>
              <w:rPr>
                <w:noProof/>
                <w:webHidden/>
              </w:rPr>
              <w:instrText xml:space="preserve"> PAGEREF _Toc233893696 \h </w:instrText>
            </w:r>
            <w:r>
              <w:rPr>
                <w:noProof/>
                <w:webHidden/>
              </w:rPr>
            </w:r>
            <w:r>
              <w:rPr>
                <w:noProof/>
                <w:webHidden/>
              </w:rPr>
              <w:fldChar w:fldCharType="separate"/>
            </w:r>
            <w:r>
              <w:rPr>
                <w:noProof/>
                <w:webHidden/>
              </w:rPr>
              <w:t>22</w:t>
            </w:r>
            <w:r>
              <w:rPr>
                <w:noProof/>
                <w:webHidden/>
              </w:rPr>
              <w:fldChar w:fldCharType="end"/>
            </w:r>
          </w:hyperlink>
        </w:p>
        <w:p w14:paraId="442E36D8" w14:textId="25783848" w:rsidR="009D5D6C" w:rsidRDefault="009D5D6C">
          <w:pPr>
            <w:pStyle w:val="Verzeichnis2"/>
            <w:tabs>
              <w:tab w:val="right" w:leader="dot" w:pos="10076"/>
            </w:tabs>
            <w:rPr>
              <w:rFonts w:cstheme="minorBidi"/>
              <w:noProof/>
              <w:kern w:val="2"/>
              <w:sz w:val="24"/>
              <w:szCs w:val="24"/>
              <w14:ligatures w14:val="standardContextual"/>
            </w:rPr>
          </w:pPr>
          <w:hyperlink w:anchor="_Toc233893697" w:history="1">
            <w:r w:rsidRPr="00D54EB3">
              <w:rPr>
                <w:rStyle w:val="Hyperlink"/>
                <w:noProof/>
              </w:rPr>
              <w:t>Bleibt die Darstellung pro Profil gespeichert?</w:t>
            </w:r>
            <w:r>
              <w:rPr>
                <w:noProof/>
                <w:webHidden/>
              </w:rPr>
              <w:tab/>
            </w:r>
            <w:r>
              <w:rPr>
                <w:noProof/>
                <w:webHidden/>
              </w:rPr>
              <w:fldChar w:fldCharType="begin"/>
            </w:r>
            <w:r>
              <w:rPr>
                <w:noProof/>
                <w:webHidden/>
              </w:rPr>
              <w:instrText xml:space="preserve"> PAGEREF _Toc233893697 \h </w:instrText>
            </w:r>
            <w:r>
              <w:rPr>
                <w:noProof/>
                <w:webHidden/>
              </w:rPr>
            </w:r>
            <w:r>
              <w:rPr>
                <w:noProof/>
                <w:webHidden/>
              </w:rPr>
              <w:fldChar w:fldCharType="separate"/>
            </w:r>
            <w:r>
              <w:rPr>
                <w:noProof/>
                <w:webHidden/>
              </w:rPr>
              <w:t>22</w:t>
            </w:r>
            <w:r>
              <w:rPr>
                <w:noProof/>
                <w:webHidden/>
              </w:rPr>
              <w:fldChar w:fldCharType="end"/>
            </w:r>
          </w:hyperlink>
        </w:p>
        <w:p w14:paraId="3BFACE71" w14:textId="69B45770" w:rsidR="009D5D6C" w:rsidRDefault="009D5D6C">
          <w:pPr>
            <w:pStyle w:val="Verzeichnis2"/>
            <w:tabs>
              <w:tab w:val="right" w:leader="dot" w:pos="10076"/>
            </w:tabs>
            <w:rPr>
              <w:rFonts w:cstheme="minorBidi"/>
              <w:noProof/>
              <w:kern w:val="2"/>
              <w:sz w:val="24"/>
              <w:szCs w:val="24"/>
              <w14:ligatures w14:val="standardContextual"/>
            </w:rPr>
          </w:pPr>
          <w:hyperlink w:anchor="_Toc233893698" w:history="1">
            <w:r w:rsidRPr="00D54EB3">
              <w:rPr>
                <w:rStyle w:val="Hyperlink"/>
                <w:noProof/>
              </w:rPr>
              <w:t>Wo finde ich medizinische Begriffe?</w:t>
            </w:r>
            <w:r>
              <w:rPr>
                <w:noProof/>
                <w:webHidden/>
              </w:rPr>
              <w:tab/>
            </w:r>
            <w:r>
              <w:rPr>
                <w:noProof/>
                <w:webHidden/>
              </w:rPr>
              <w:fldChar w:fldCharType="begin"/>
            </w:r>
            <w:r>
              <w:rPr>
                <w:noProof/>
                <w:webHidden/>
              </w:rPr>
              <w:instrText xml:space="preserve"> PAGEREF _Toc233893698 \h </w:instrText>
            </w:r>
            <w:r>
              <w:rPr>
                <w:noProof/>
                <w:webHidden/>
              </w:rPr>
            </w:r>
            <w:r>
              <w:rPr>
                <w:noProof/>
                <w:webHidden/>
              </w:rPr>
              <w:fldChar w:fldCharType="separate"/>
            </w:r>
            <w:r>
              <w:rPr>
                <w:noProof/>
                <w:webHidden/>
              </w:rPr>
              <w:t>22</w:t>
            </w:r>
            <w:r>
              <w:rPr>
                <w:noProof/>
                <w:webHidden/>
              </w:rPr>
              <w:fldChar w:fldCharType="end"/>
            </w:r>
          </w:hyperlink>
        </w:p>
        <w:p w14:paraId="4C07F355" w14:textId="1FCE93F4" w:rsidR="005067E6" w:rsidRDefault="005067E6">
          <w:r>
            <w:rPr>
              <w:b/>
              <w:bCs/>
            </w:rPr>
            <w:fldChar w:fldCharType="end"/>
          </w:r>
        </w:p>
      </w:sdtContent>
    </w:sdt>
    <w:p w14:paraId="5B01529B" w14:textId="15F9F581" w:rsidR="00476BB4" w:rsidRPr="00B95DB8" w:rsidRDefault="00000000">
      <w:pPr>
        <w:rPr>
          <w:lang w:val="de-DE"/>
        </w:rPr>
      </w:pPr>
      <w:r w:rsidRPr="00B95DB8">
        <w:rPr>
          <w:lang w:val="de-DE"/>
        </w:rPr>
        <w:br w:type="page"/>
      </w:r>
    </w:p>
    <w:p w14:paraId="5CCAE005" w14:textId="77777777" w:rsidR="00476BB4" w:rsidRPr="00B95DB8" w:rsidRDefault="00000000">
      <w:pPr>
        <w:pStyle w:val="berschrift1"/>
        <w:rPr>
          <w:lang w:val="de-DE"/>
        </w:rPr>
      </w:pPr>
      <w:bookmarkStart w:id="4" w:name="_Toc233893641"/>
      <w:r w:rsidRPr="00B95DB8">
        <w:rPr>
          <w:lang w:val="de-DE"/>
        </w:rPr>
        <w:lastRenderedPageBreak/>
        <w:t>1. Überblick</w:t>
      </w:r>
      <w:bookmarkEnd w:id="4"/>
    </w:p>
    <w:p w14:paraId="6E01063E" w14:textId="77777777" w:rsidR="00476BB4" w:rsidRPr="00B95DB8" w:rsidRDefault="00000000">
      <w:pPr>
        <w:rPr>
          <w:lang w:val="de-DE"/>
        </w:rPr>
      </w:pPr>
      <w:r w:rsidRPr="00B95DB8">
        <w:rPr>
          <w:lang w:val="de-DE"/>
        </w:rPr>
        <w:t>Careena ist eine Gesundheits-App, die Nutzerinnen und Nutzer beim strukturierten Erfassen von Beschwerden, beim Verwalten medizinischer Informationen und beim Einordnen nächster Handlungsschritte unterstützt.</w:t>
      </w:r>
    </w:p>
    <w:p w14:paraId="38595DFA" w14:textId="77777777" w:rsidR="00476BB4" w:rsidRPr="00B95DB8" w:rsidRDefault="00000000">
      <w:pPr>
        <w:pBdr>
          <w:top w:val="single" w:sz="10" w:space="6" w:color="B42318"/>
          <w:left w:val="single" w:sz="10" w:space="6" w:color="B42318"/>
          <w:bottom w:val="single" w:sz="10" w:space="6" w:color="B42318"/>
          <w:right w:val="single" w:sz="10" w:space="6" w:color="B42318"/>
        </w:pBdr>
        <w:shd w:val="clear" w:color="auto" w:fill="FDECEC"/>
        <w:spacing w:before="120" w:after="180"/>
        <w:ind w:left="173"/>
        <w:rPr>
          <w:lang w:val="de-DE"/>
        </w:rPr>
      </w:pPr>
      <w:r w:rsidRPr="00B95DB8">
        <w:rPr>
          <w:b/>
          <w:color w:val="B42318"/>
          <w:lang w:val="de-DE"/>
        </w:rPr>
        <w:t xml:space="preserve">Grenze der App: </w:t>
      </w:r>
      <w:r w:rsidRPr="00B95DB8">
        <w:rPr>
          <w:lang w:val="de-DE"/>
        </w:rPr>
        <w:t>Careena kann Orientierung geben, aber keine Diagnose stellen. Bei Unsicherheit, Verschlechterung oder akuten Warnzeichen muss medizinisches Fachpersonal kontaktiert werden.</w:t>
      </w:r>
    </w:p>
    <w:p w14:paraId="5777178F" w14:textId="77777777" w:rsidR="00476BB4" w:rsidRDefault="00000000">
      <w:pPr>
        <w:pStyle w:val="berschrift2"/>
      </w:pPr>
      <w:bookmarkStart w:id="5" w:name="_Toc233893642"/>
      <w:r>
        <w:t xml:space="preserve">1.1 </w:t>
      </w:r>
      <w:proofErr w:type="spellStart"/>
      <w:r>
        <w:t>Funktionsübersicht</w:t>
      </w:r>
      <w:bookmarkEnd w:id="5"/>
      <w:proofErr w:type="spellEnd"/>
    </w:p>
    <w:tbl>
      <w:tblPr>
        <w:tblW w:w="9600" w:type="dxa"/>
        <w:jc w:val="center"/>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160"/>
        <w:gridCol w:w="5328"/>
        <w:gridCol w:w="2112"/>
      </w:tblGrid>
      <w:tr w:rsidR="00476BB4" w14:paraId="1BEBB257" w14:textId="77777777" w:rsidTr="00B95DB8">
        <w:trPr>
          <w:tblHeader/>
          <w:jc w:val="center"/>
        </w:trPr>
        <w:tc>
          <w:tcPr>
            <w:tcW w:w="2160" w:type="dxa"/>
            <w:shd w:val="clear" w:color="auto" w:fill="138A8A"/>
            <w:tcMar>
              <w:top w:w="120" w:type="dxa"/>
              <w:left w:w="140" w:type="dxa"/>
              <w:bottom w:w="120" w:type="dxa"/>
              <w:right w:w="140" w:type="dxa"/>
            </w:tcMar>
            <w:vAlign w:val="center"/>
          </w:tcPr>
          <w:p w14:paraId="0ECFBDB1" w14:textId="77777777" w:rsidR="00476BB4" w:rsidRDefault="00000000">
            <w:proofErr w:type="spellStart"/>
            <w:r>
              <w:rPr>
                <w:b/>
                <w:color w:val="FFFFFF"/>
                <w:sz w:val="18"/>
              </w:rPr>
              <w:t>Bereich</w:t>
            </w:r>
            <w:proofErr w:type="spellEnd"/>
          </w:p>
        </w:tc>
        <w:tc>
          <w:tcPr>
            <w:tcW w:w="5328" w:type="dxa"/>
            <w:shd w:val="clear" w:color="auto" w:fill="138A8A"/>
            <w:tcMar>
              <w:top w:w="120" w:type="dxa"/>
              <w:left w:w="140" w:type="dxa"/>
              <w:bottom w:w="120" w:type="dxa"/>
              <w:right w:w="140" w:type="dxa"/>
            </w:tcMar>
            <w:vAlign w:val="center"/>
          </w:tcPr>
          <w:p w14:paraId="52ACE2A0" w14:textId="77777777" w:rsidR="00476BB4" w:rsidRPr="00B95DB8" w:rsidRDefault="00000000">
            <w:pPr>
              <w:rPr>
                <w:lang w:val="de-DE"/>
              </w:rPr>
            </w:pPr>
            <w:r w:rsidRPr="00B95DB8">
              <w:rPr>
                <w:b/>
                <w:color w:val="FFFFFF"/>
                <w:sz w:val="18"/>
                <w:lang w:val="de-DE"/>
              </w:rPr>
              <w:t>Wofür Nutzerinnen und Nutzer ihn verwenden</w:t>
            </w:r>
          </w:p>
        </w:tc>
        <w:tc>
          <w:tcPr>
            <w:tcW w:w="2112" w:type="dxa"/>
            <w:shd w:val="clear" w:color="auto" w:fill="138A8A"/>
            <w:tcMar>
              <w:top w:w="120" w:type="dxa"/>
              <w:left w:w="140" w:type="dxa"/>
              <w:bottom w:w="120" w:type="dxa"/>
              <w:right w:w="140" w:type="dxa"/>
            </w:tcMar>
            <w:vAlign w:val="center"/>
          </w:tcPr>
          <w:p w14:paraId="4D7EFE39" w14:textId="77777777" w:rsidR="00476BB4" w:rsidRDefault="00000000">
            <w:r>
              <w:rPr>
                <w:b/>
                <w:color w:val="FFFFFF"/>
                <w:sz w:val="18"/>
              </w:rPr>
              <w:t>Status</w:t>
            </w:r>
          </w:p>
        </w:tc>
      </w:tr>
      <w:tr w:rsidR="00476BB4" w14:paraId="26305D5F" w14:textId="77777777" w:rsidTr="00B95DB8">
        <w:trPr>
          <w:jc w:val="center"/>
        </w:trPr>
        <w:tc>
          <w:tcPr>
            <w:tcW w:w="2160" w:type="dxa"/>
          </w:tcPr>
          <w:p w14:paraId="3C258115" w14:textId="77777777" w:rsidR="00476BB4" w:rsidRDefault="00000000">
            <w:r>
              <w:rPr>
                <w:sz w:val="18"/>
              </w:rPr>
              <w:t>Careena-Chat</w:t>
            </w:r>
          </w:p>
        </w:tc>
        <w:tc>
          <w:tcPr>
            <w:tcW w:w="5328" w:type="dxa"/>
          </w:tcPr>
          <w:p w14:paraId="05D5D56E" w14:textId="77777777" w:rsidR="00476BB4" w:rsidRPr="00B95DB8" w:rsidRDefault="00000000">
            <w:pPr>
              <w:rPr>
                <w:lang w:val="de-DE"/>
              </w:rPr>
            </w:pPr>
            <w:r w:rsidRPr="00B95DB8">
              <w:rPr>
                <w:sz w:val="18"/>
                <w:lang w:val="de-DE"/>
              </w:rPr>
              <w:t>Gesundheitliche Anliegen strukturiert beschreiben, Rückfragen beantworten und eine Handlungsempfehlung erhalten.</w:t>
            </w:r>
          </w:p>
        </w:tc>
        <w:tc>
          <w:tcPr>
            <w:tcW w:w="2112" w:type="dxa"/>
          </w:tcPr>
          <w:p w14:paraId="7769856B" w14:textId="77777777" w:rsidR="00476BB4" w:rsidRDefault="00000000">
            <w:r>
              <w:rPr>
                <w:sz w:val="18"/>
              </w:rPr>
              <w:t>Aktiv</w:t>
            </w:r>
          </w:p>
        </w:tc>
      </w:tr>
      <w:tr w:rsidR="00476BB4" w14:paraId="7CDCD1A5" w14:textId="77777777" w:rsidTr="00B95DB8">
        <w:trPr>
          <w:jc w:val="center"/>
        </w:trPr>
        <w:tc>
          <w:tcPr>
            <w:tcW w:w="2160" w:type="dxa"/>
          </w:tcPr>
          <w:p w14:paraId="287AD6F6" w14:textId="77777777" w:rsidR="00476BB4" w:rsidRDefault="00000000">
            <w:r>
              <w:rPr>
                <w:sz w:val="18"/>
              </w:rPr>
              <w:t>Nachrichtenverlauf</w:t>
            </w:r>
          </w:p>
        </w:tc>
        <w:tc>
          <w:tcPr>
            <w:tcW w:w="5328" w:type="dxa"/>
          </w:tcPr>
          <w:p w14:paraId="0B955FDB" w14:textId="77777777" w:rsidR="00476BB4" w:rsidRPr="00B95DB8" w:rsidRDefault="00000000">
            <w:pPr>
              <w:rPr>
                <w:lang w:val="de-DE"/>
              </w:rPr>
            </w:pPr>
            <w:r w:rsidRPr="00B95DB8">
              <w:rPr>
                <w:sz w:val="18"/>
                <w:lang w:val="de-DE"/>
              </w:rPr>
              <w:t>Abgeschlossene Chats und frühere Handlungsempfehlungen erneut ansehen und nach Datum sortieren.</w:t>
            </w:r>
          </w:p>
        </w:tc>
        <w:tc>
          <w:tcPr>
            <w:tcW w:w="2112" w:type="dxa"/>
          </w:tcPr>
          <w:p w14:paraId="7C8B08C8" w14:textId="77777777" w:rsidR="00476BB4" w:rsidRDefault="00000000">
            <w:r>
              <w:rPr>
                <w:sz w:val="18"/>
              </w:rPr>
              <w:t>Aktiv</w:t>
            </w:r>
          </w:p>
        </w:tc>
      </w:tr>
      <w:tr w:rsidR="00476BB4" w14:paraId="455C084B" w14:textId="77777777" w:rsidTr="00B95DB8">
        <w:trPr>
          <w:jc w:val="center"/>
        </w:trPr>
        <w:tc>
          <w:tcPr>
            <w:tcW w:w="2160" w:type="dxa"/>
          </w:tcPr>
          <w:p w14:paraId="3E63A3D9" w14:textId="77777777" w:rsidR="00476BB4" w:rsidRDefault="00000000">
            <w:r>
              <w:rPr>
                <w:sz w:val="18"/>
              </w:rPr>
              <w:t>Kalender</w:t>
            </w:r>
          </w:p>
        </w:tc>
        <w:tc>
          <w:tcPr>
            <w:tcW w:w="5328" w:type="dxa"/>
          </w:tcPr>
          <w:p w14:paraId="0F918DE2" w14:textId="77777777" w:rsidR="00476BB4" w:rsidRPr="00B95DB8" w:rsidRDefault="00000000">
            <w:pPr>
              <w:rPr>
                <w:lang w:val="de-DE"/>
              </w:rPr>
            </w:pPr>
            <w:r w:rsidRPr="00B95DB8">
              <w:rPr>
                <w:sz w:val="18"/>
                <w:lang w:val="de-DE"/>
              </w:rPr>
              <w:t>Termine, Symptome und geplante Medikamenteneinnahmen in einer gemeinsamen Monatsübersicht sehen.</w:t>
            </w:r>
          </w:p>
        </w:tc>
        <w:tc>
          <w:tcPr>
            <w:tcW w:w="2112" w:type="dxa"/>
          </w:tcPr>
          <w:p w14:paraId="5DFCC69B" w14:textId="77777777" w:rsidR="00476BB4" w:rsidRDefault="00000000">
            <w:r>
              <w:rPr>
                <w:sz w:val="18"/>
              </w:rPr>
              <w:t>Aktiv</w:t>
            </w:r>
          </w:p>
        </w:tc>
      </w:tr>
      <w:tr w:rsidR="00476BB4" w14:paraId="4C9735D9" w14:textId="77777777" w:rsidTr="00B95DB8">
        <w:trPr>
          <w:jc w:val="center"/>
        </w:trPr>
        <w:tc>
          <w:tcPr>
            <w:tcW w:w="2160" w:type="dxa"/>
          </w:tcPr>
          <w:p w14:paraId="76B6F2DE" w14:textId="77777777" w:rsidR="00476BB4" w:rsidRDefault="00000000">
            <w:r>
              <w:rPr>
                <w:sz w:val="18"/>
              </w:rPr>
              <w:t>Handlungsempfehlung</w:t>
            </w:r>
          </w:p>
        </w:tc>
        <w:tc>
          <w:tcPr>
            <w:tcW w:w="5328" w:type="dxa"/>
          </w:tcPr>
          <w:p w14:paraId="639035BE" w14:textId="77777777" w:rsidR="00476BB4" w:rsidRPr="00B95DB8" w:rsidRDefault="00000000">
            <w:pPr>
              <w:rPr>
                <w:lang w:val="de-DE"/>
              </w:rPr>
            </w:pPr>
            <w:r w:rsidRPr="00B95DB8">
              <w:rPr>
                <w:sz w:val="18"/>
                <w:lang w:val="de-DE"/>
              </w:rPr>
              <w:t>Empfehlung nach Abschluss des Chats lesen, als PDF exportieren und auf Wunsch in Dokumente speichern.</w:t>
            </w:r>
          </w:p>
        </w:tc>
        <w:tc>
          <w:tcPr>
            <w:tcW w:w="2112" w:type="dxa"/>
          </w:tcPr>
          <w:p w14:paraId="2E6AA70C" w14:textId="77777777" w:rsidR="00476BB4" w:rsidRDefault="00000000">
            <w:r>
              <w:rPr>
                <w:sz w:val="18"/>
              </w:rPr>
              <w:t>Aktiv</w:t>
            </w:r>
          </w:p>
        </w:tc>
      </w:tr>
      <w:tr w:rsidR="00476BB4" w14:paraId="1E160CA7" w14:textId="77777777" w:rsidTr="00B95DB8">
        <w:trPr>
          <w:jc w:val="center"/>
        </w:trPr>
        <w:tc>
          <w:tcPr>
            <w:tcW w:w="2160" w:type="dxa"/>
          </w:tcPr>
          <w:p w14:paraId="5FF9B267" w14:textId="77777777" w:rsidR="00476BB4" w:rsidRDefault="00000000">
            <w:r>
              <w:rPr>
                <w:sz w:val="18"/>
              </w:rPr>
              <w:t>Symptomtagebuch</w:t>
            </w:r>
          </w:p>
        </w:tc>
        <w:tc>
          <w:tcPr>
            <w:tcW w:w="5328" w:type="dxa"/>
          </w:tcPr>
          <w:p w14:paraId="093DFAD4" w14:textId="77777777" w:rsidR="00476BB4" w:rsidRPr="00B95DB8" w:rsidRDefault="00000000">
            <w:pPr>
              <w:rPr>
                <w:lang w:val="de-DE"/>
              </w:rPr>
            </w:pPr>
            <w:r w:rsidRPr="00B95DB8">
              <w:rPr>
                <w:sz w:val="18"/>
                <w:lang w:val="de-DE"/>
              </w:rPr>
              <w:t>Beschwerden nach Datum, Körperbereich, Intensität oder Temperatur dokumentieren.</w:t>
            </w:r>
          </w:p>
        </w:tc>
        <w:tc>
          <w:tcPr>
            <w:tcW w:w="2112" w:type="dxa"/>
          </w:tcPr>
          <w:p w14:paraId="29CC4F97" w14:textId="77777777" w:rsidR="00476BB4" w:rsidRDefault="00000000">
            <w:r>
              <w:rPr>
                <w:sz w:val="18"/>
              </w:rPr>
              <w:t>Aktiv</w:t>
            </w:r>
          </w:p>
        </w:tc>
      </w:tr>
      <w:tr w:rsidR="00476BB4" w14:paraId="70FF395D" w14:textId="77777777" w:rsidTr="00B95DB8">
        <w:trPr>
          <w:jc w:val="center"/>
        </w:trPr>
        <w:tc>
          <w:tcPr>
            <w:tcW w:w="2160" w:type="dxa"/>
          </w:tcPr>
          <w:p w14:paraId="4EF0305E" w14:textId="534466E5" w:rsidR="00476BB4" w:rsidRDefault="00000000">
            <w:proofErr w:type="spellStart"/>
            <w:r>
              <w:rPr>
                <w:sz w:val="18"/>
              </w:rPr>
              <w:t>Medikamenten</w:t>
            </w:r>
            <w:r w:rsidR="005E0425">
              <w:rPr>
                <w:sz w:val="18"/>
              </w:rPr>
              <w:t>tagebuch</w:t>
            </w:r>
            <w:proofErr w:type="spellEnd"/>
          </w:p>
        </w:tc>
        <w:tc>
          <w:tcPr>
            <w:tcW w:w="5328" w:type="dxa"/>
          </w:tcPr>
          <w:p w14:paraId="6F7C6DD9" w14:textId="77777777" w:rsidR="00476BB4" w:rsidRPr="00B95DB8" w:rsidRDefault="00000000">
            <w:pPr>
              <w:rPr>
                <w:lang w:val="de-DE"/>
              </w:rPr>
            </w:pPr>
            <w:r w:rsidRPr="00B95DB8">
              <w:rPr>
                <w:sz w:val="18"/>
                <w:lang w:val="de-DE"/>
              </w:rPr>
              <w:t>Medikamente, Dosierung, Einnahmezeiten und Erinnerungen verwalten.</w:t>
            </w:r>
          </w:p>
        </w:tc>
        <w:tc>
          <w:tcPr>
            <w:tcW w:w="2112" w:type="dxa"/>
          </w:tcPr>
          <w:p w14:paraId="138F06A9" w14:textId="77777777" w:rsidR="00476BB4" w:rsidRDefault="00000000">
            <w:r>
              <w:rPr>
                <w:sz w:val="18"/>
              </w:rPr>
              <w:t>Aktiv</w:t>
            </w:r>
          </w:p>
        </w:tc>
      </w:tr>
      <w:tr w:rsidR="00476BB4" w14:paraId="6C937FAD" w14:textId="77777777" w:rsidTr="00B95DB8">
        <w:trPr>
          <w:jc w:val="center"/>
        </w:trPr>
        <w:tc>
          <w:tcPr>
            <w:tcW w:w="2160" w:type="dxa"/>
          </w:tcPr>
          <w:p w14:paraId="0A4898ED" w14:textId="77777777" w:rsidR="00476BB4" w:rsidRDefault="00000000">
            <w:r>
              <w:rPr>
                <w:sz w:val="18"/>
              </w:rPr>
              <w:t>Terminplanung</w:t>
            </w:r>
          </w:p>
        </w:tc>
        <w:tc>
          <w:tcPr>
            <w:tcW w:w="5328" w:type="dxa"/>
          </w:tcPr>
          <w:p w14:paraId="1E1F848E" w14:textId="763DAFC9" w:rsidR="00476BB4" w:rsidRPr="00B95DB8" w:rsidRDefault="00000000">
            <w:pPr>
              <w:rPr>
                <w:lang w:val="de-DE"/>
              </w:rPr>
            </w:pPr>
            <w:r w:rsidRPr="00B95DB8">
              <w:rPr>
                <w:sz w:val="18"/>
                <w:lang w:val="de-DE"/>
              </w:rPr>
              <w:t xml:space="preserve">Termine anlegen, </w:t>
            </w:r>
            <w:r w:rsidR="00990811">
              <w:rPr>
                <w:sz w:val="18"/>
                <w:lang w:val="de-DE"/>
              </w:rPr>
              <w:t xml:space="preserve">bearbeiten, </w:t>
            </w:r>
            <w:r w:rsidR="005E0425">
              <w:rPr>
                <w:sz w:val="18"/>
                <w:lang w:val="de-DE"/>
              </w:rPr>
              <w:t>umbuchen, stornieren</w:t>
            </w:r>
            <w:r w:rsidRPr="00B95DB8">
              <w:rPr>
                <w:sz w:val="18"/>
                <w:lang w:val="de-DE"/>
              </w:rPr>
              <w:t>, filtern</w:t>
            </w:r>
            <w:r w:rsidR="005E0425">
              <w:rPr>
                <w:sz w:val="18"/>
                <w:lang w:val="de-DE"/>
              </w:rPr>
              <w:t>.</w:t>
            </w:r>
          </w:p>
        </w:tc>
        <w:tc>
          <w:tcPr>
            <w:tcW w:w="2112" w:type="dxa"/>
          </w:tcPr>
          <w:p w14:paraId="3A2D07DD" w14:textId="77777777" w:rsidR="00476BB4" w:rsidRDefault="00000000">
            <w:r>
              <w:rPr>
                <w:sz w:val="18"/>
              </w:rPr>
              <w:t>Aktiv</w:t>
            </w:r>
          </w:p>
        </w:tc>
      </w:tr>
      <w:tr w:rsidR="00476BB4" w14:paraId="61A068B8" w14:textId="77777777" w:rsidTr="00B95DB8">
        <w:trPr>
          <w:jc w:val="center"/>
        </w:trPr>
        <w:tc>
          <w:tcPr>
            <w:tcW w:w="2160" w:type="dxa"/>
          </w:tcPr>
          <w:p w14:paraId="7195FA3E" w14:textId="77777777" w:rsidR="00476BB4" w:rsidRDefault="00000000">
            <w:r>
              <w:rPr>
                <w:sz w:val="18"/>
              </w:rPr>
              <w:t>Dokumente</w:t>
            </w:r>
          </w:p>
        </w:tc>
        <w:tc>
          <w:tcPr>
            <w:tcW w:w="5328" w:type="dxa"/>
          </w:tcPr>
          <w:p w14:paraId="21AE1A08" w14:textId="5E3D84BD" w:rsidR="00476BB4" w:rsidRPr="00B95DB8" w:rsidRDefault="00000000">
            <w:pPr>
              <w:rPr>
                <w:lang w:val="de-DE"/>
              </w:rPr>
            </w:pPr>
            <w:r w:rsidRPr="00B95DB8">
              <w:rPr>
                <w:sz w:val="18"/>
                <w:lang w:val="de-DE"/>
              </w:rPr>
              <w:t>PDFs und Bilder hochladen, nach Kategorie filtern, suchen, umbenennen,</w:t>
            </w:r>
            <w:r w:rsidR="005E0425">
              <w:rPr>
                <w:sz w:val="18"/>
                <w:lang w:val="de-DE"/>
              </w:rPr>
              <w:t xml:space="preserve"> speichern,</w:t>
            </w:r>
            <w:r w:rsidRPr="00B95DB8">
              <w:rPr>
                <w:sz w:val="18"/>
                <w:lang w:val="de-DE"/>
              </w:rPr>
              <w:t xml:space="preserve"> löschen und anzeigen.</w:t>
            </w:r>
          </w:p>
        </w:tc>
        <w:tc>
          <w:tcPr>
            <w:tcW w:w="2112" w:type="dxa"/>
          </w:tcPr>
          <w:p w14:paraId="2F2961F9" w14:textId="77777777" w:rsidR="00476BB4" w:rsidRDefault="00000000">
            <w:r>
              <w:rPr>
                <w:sz w:val="18"/>
              </w:rPr>
              <w:t>Aktiv</w:t>
            </w:r>
          </w:p>
        </w:tc>
      </w:tr>
      <w:tr w:rsidR="00476BB4" w14:paraId="0B4833C2" w14:textId="77777777" w:rsidTr="00B95DB8">
        <w:trPr>
          <w:jc w:val="center"/>
        </w:trPr>
        <w:tc>
          <w:tcPr>
            <w:tcW w:w="2160" w:type="dxa"/>
          </w:tcPr>
          <w:p w14:paraId="61DE3DD3" w14:textId="77777777" w:rsidR="00476BB4" w:rsidRDefault="00000000">
            <w:r>
              <w:rPr>
                <w:sz w:val="18"/>
              </w:rPr>
              <w:t>Profile und Einstellungen</w:t>
            </w:r>
          </w:p>
        </w:tc>
        <w:tc>
          <w:tcPr>
            <w:tcW w:w="5328" w:type="dxa"/>
          </w:tcPr>
          <w:p w14:paraId="25F69F78" w14:textId="0634BBA8" w:rsidR="00476BB4" w:rsidRPr="00B95DB8" w:rsidRDefault="00000000">
            <w:pPr>
              <w:rPr>
                <w:lang w:val="de-DE"/>
              </w:rPr>
            </w:pPr>
            <w:r w:rsidRPr="00B95DB8">
              <w:rPr>
                <w:sz w:val="18"/>
                <w:lang w:val="de-DE"/>
              </w:rPr>
              <w:t>Persönliche Angaben, Gesundheitsdaten,</w:t>
            </w:r>
            <w:r w:rsidR="005E0425">
              <w:rPr>
                <w:sz w:val="18"/>
                <w:lang w:val="de-DE"/>
              </w:rPr>
              <w:t xml:space="preserve"> Profile verwalten,</w:t>
            </w:r>
            <w:r w:rsidRPr="00B95DB8">
              <w:rPr>
                <w:sz w:val="18"/>
                <w:lang w:val="de-DE"/>
              </w:rPr>
              <w:t xml:space="preserve"> Darstellung, Glossar und Datenschutz öffnen.</w:t>
            </w:r>
          </w:p>
        </w:tc>
        <w:tc>
          <w:tcPr>
            <w:tcW w:w="2112" w:type="dxa"/>
          </w:tcPr>
          <w:p w14:paraId="015093F1" w14:textId="77777777" w:rsidR="00476BB4" w:rsidRDefault="00000000">
            <w:r>
              <w:rPr>
                <w:sz w:val="18"/>
              </w:rPr>
              <w:t>Aktiv</w:t>
            </w:r>
          </w:p>
        </w:tc>
      </w:tr>
    </w:tbl>
    <w:p w14:paraId="6BF65D96" w14:textId="77777777" w:rsidR="00476BB4" w:rsidRDefault="00000000">
      <w:pPr>
        <w:pStyle w:val="berschrift2"/>
      </w:pPr>
      <w:bookmarkStart w:id="6" w:name="_Toc233893643"/>
      <w:r>
        <w:t xml:space="preserve">1.2 </w:t>
      </w:r>
      <w:proofErr w:type="spellStart"/>
      <w:r>
        <w:t>Voraussetzungen</w:t>
      </w:r>
      <w:bookmarkEnd w:id="6"/>
      <w:proofErr w:type="spellEnd"/>
    </w:p>
    <w:p w14:paraId="65712D1A" w14:textId="77777777" w:rsidR="00476BB4" w:rsidRPr="00B95DB8" w:rsidRDefault="00000000">
      <w:pPr>
        <w:pStyle w:val="Aufzhlungszeichen"/>
        <w:rPr>
          <w:lang w:val="de-DE"/>
        </w:rPr>
      </w:pPr>
      <w:r w:rsidRPr="00B95DB8">
        <w:rPr>
          <w:lang w:val="de-DE"/>
        </w:rPr>
        <w:t>Ein unterstütztes Smartphone, Tablet oder Testgerät mit installierter Careena App.</w:t>
      </w:r>
    </w:p>
    <w:p w14:paraId="41DC2C5E" w14:textId="77777777" w:rsidR="00476BB4" w:rsidRPr="00B95DB8" w:rsidRDefault="00000000">
      <w:pPr>
        <w:pStyle w:val="Aufzhlungszeichen"/>
        <w:rPr>
          <w:lang w:val="de-DE"/>
        </w:rPr>
      </w:pPr>
      <w:r w:rsidRPr="00B95DB8">
        <w:rPr>
          <w:lang w:val="de-DE"/>
        </w:rPr>
        <w:t>Eine aktive Internetverbindung für Chat, Profile, Synchronisierung und Backend-Funktionen.</w:t>
      </w:r>
    </w:p>
    <w:p w14:paraId="189F6F1A" w14:textId="13D0242A" w:rsidR="00476BB4" w:rsidRPr="005E0425" w:rsidRDefault="00000000" w:rsidP="005E0425">
      <w:pPr>
        <w:pStyle w:val="Aufzhlungszeichen"/>
        <w:rPr>
          <w:lang w:val="de-DE"/>
        </w:rPr>
      </w:pPr>
      <w:r w:rsidRPr="00B95DB8">
        <w:rPr>
          <w:lang w:val="de-DE"/>
        </w:rPr>
        <w:t>Ein Benutzerkonto, sofern persönliche Profile, Chatverläufe oder Synchronisierung verwendet werden.</w:t>
      </w:r>
      <w:r w:rsidRPr="005E0425">
        <w:rPr>
          <w:lang w:val="de-DE"/>
        </w:rPr>
        <w:br w:type="page"/>
      </w:r>
    </w:p>
    <w:p w14:paraId="3775FC55" w14:textId="77777777" w:rsidR="00476BB4" w:rsidRPr="00B95DB8" w:rsidRDefault="00000000">
      <w:pPr>
        <w:pStyle w:val="berschrift1"/>
        <w:rPr>
          <w:lang w:val="de-DE"/>
        </w:rPr>
      </w:pPr>
      <w:bookmarkStart w:id="7" w:name="_Toc233893644"/>
      <w:r w:rsidRPr="00B95DB8">
        <w:rPr>
          <w:lang w:val="de-DE"/>
        </w:rPr>
        <w:lastRenderedPageBreak/>
        <w:t>2. Sicherheit und Datenschutz</w:t>
      </w:r>
      <w:bookmarkEnd w:id="7"/>
    </w:p>
    <w:p w14:paraId="445E1215" w14:textId="77777777" w:rsidR="00476BB4" w:rsidRPr="00B95DB8" w:rsidRDefault="00000000">
      <w:pPr>
        <w:pStyle w:val="berschrift2"/>
        <w:rPr>
          <w:lang w:val="de-DE"/>
        </w:rPr>
      </w:pPr>
      <w:bookmarkStart w:id="8" w:name="_Toc233893645"/>
      <w:r w:rsidRPr="00B95DB8">
        <w:rPr>
          <w:lang w:val="de-DE"/>
        </w:rPr>
        <w:t>2.1 Verhalten im Notfall</w:t>
      </w:r>
      <w:bookmarkEnd w:id="8"/>
    </w:p>
    <w:p w14:paraId="67E89B39" w14:textId="71196095" w:rsidR="00476BB4" w:rsidRPr="00B95DB8" w:rsidRDefault="00000000">
      <w:pPr>
        <w:pBdr>
          <w:top w:val="single" w:sz="10" w:space="6" w:color="B42318"/>
          <w:left w:val="single" w:sz="10" w:space="6" w:color="B42318"/>
          <w:bottom w:val="single" w:sz="10" w:space="6" w:color="B42318"/>
          <w:right w:val="single" w:sz="10" w:space="6" w:color="B42318"/>
        </w:pBdr>
        <w:shd w:val="clear" w:color="auto" w:fill="FDECEC"/>
        <w:spacing w:before="120" w:after="180"/>
        <w:rPr>
          <w:lang w:val="de-DE"/>
        </w:rPr>
      </w:pPr>
      <w:r w:rsidRPr="00B95DB8">
        <w:rPr>
          <w:b/>
          <w:color w:val="B42318"/>
          <w:lang w:val="de-DE"/>
        </w:rPr>
        <w:t>Sofort handeln bei möglichen Notfällen</w:t>
      </w:r>
      <w:r w:rsidRPr="00B95DB8">
        <w:rPr>
          <w:lang w:val="de-DE"/>
        </w:rPr>
        <w:br/>
      </w:r>
      <w:r w:rsidRPr="00B95DB8">
        <w:rPr>
          <w:sz w:val="20"/>
          <w:lang w:val="de-DE"/>
        </w:rPr>
        <w:t>- Bei Lebensgefahr, starken akuten Beschwerden oder einer Notfallwarnung sofort 112 wählen.</w:t>
      </w:r>
      <w:r w:rsidRPr="00B95DB8">
        <w:rPr>
          <w:lang w:val="de-DE"/>
        </w:rPr>
        <w:br/>
      </w:r>
      <w:r w:rsidRPr="00B95DB8">
        <w:rPr>
          <w:sz w:val="20"/>
          <w:lang w:val="de-DE"/>
        </w:rPr>
        <w:t xml:space="preserve">- Nicht allein bleiben, wenn </w:t>
      </w:r>
      <w:r w:rsidR="00DC2A7B">
        <w:rPr>
          <w:sz w:val="20"/>
          <w:lang w:val="de-DE"/>
        </w:rPr>
        <w:t>du</w:t>
      </w:r>
      <w:r w:rsidRPr="00B95DB8">
        <w:rPr>
          <w:sz w:val="20"/>
          <w:lang w:val="de-DE"/>
        </w:rPr>
        <w:t xml:space="preserve"> </w:t>
      </w:r>
      <w:r w:rsidR="00DC2A7B">
        <w:rPr>
          <w:sz w:val="20"/>
          <w:lang w:val="de-DE"/>
        </w:rPr>
        <w:t>dich</w:t>
      </w:r>
      <w:r w:rsidRPr="00B95DB8">
        <w:rPr>
          <w:sz w:val="20"/>
          <w:lang w:val="de-DE"/>
        </w:rPr>
        <w:t xml:space="preserve"> ernsthaft krank oder unsicher </w:t>
      </w:r>
      <w:r w:rsidR="00DC2A7B">
        <w:rPr>
          <w:sz w:val="20"/>
          <w:lang w:val="de-DE"/>
        </w:rPr>
        <w:t>fühlst</w:t>
      </w:r>
      <w:r w:rsidRPr="00B95DB8">
        <w:rPr>
          <w:sz w:val="20"/>
          <w:lang w:val="de-DE"/>
        </w:rPr>
        <w:t>.</w:t>
      </w:r>
      <w:r w:rsidRPr="00B95DB8">
        <w:rPr>
          <w:lang w:val="de-DE"/>
        </w:rPr>
        <w:br/>
      </w:r>
      <w:r w:rsidRPr="00B95DB8">
        <w:rPr>
          <w:sz w:val="20"/>
          <w:lang w:val="de-DE"/>
        </w:rPr>
        <w:t>- Die App nicht als Ersatz für Rettungsdienst, Notaufnahme oder ärztliche Behandlung verwenden.</w:t>
      </w:r>
    </w:p>
    <w:p w14:paraId="6197D39D" w14:textId="77777777" w:rsidR="00476BB4" w:rsidRPr="00B95DB8" w:rsidRDefault="00000000">
      <w:pPr>
        <w:pStyle w:val="berschrift2"/>
        <w:rPr>
          <w:lang w:val="de-DE"/>
        </w:rPr>
      </w:pPr>
      <w:bookmarkStart w:id="9" w:name="_Toc233893646"/>
      <w:r w:rsidRPr="00B95DB8">
        <w:rPr>
          <w:lang w:val="de-DE"/>
        </w:rPr>
        <w:t>2.2 Handlungsempfehlungen richtig verstehen</w:t>
      </w:r>
      <w:bookmarkEnd w:id="9"/>
    </w:p>
    <w:p w14:paraId="189E1C2F" w14:textId="77777777" w:rsidR="00476BB4" w:rsidRPr="00B95DB8" w:rsidRDefault="00000000">
      <w:pPr>
        <w:rPr>
          <w:lang w:val="de-DE"/>
        </w:rPr>
      </w:pPr>
      <w:r w:rsidRPr="00B95DB8">
        <w:rPr>
          <w:lang w:val="de-DE"/>
        </w:rPr>
        <w:t>Nach Abschluss des Chats kann Careena eine Handlungsempfehlung anzeigen. Diese Empfehlung basiert auf den eingegebenen Informationen und ersetzt keine medizinische Untersuchung.</w:t>
      </w:r>
    </w:p>
    <w:p w14:paraId="04ABEB01" w14:textId="64DBE533" w:rsidR="00476BB4" w:rsidRPr="00B95DB8" w:rsidRDefault="00DC2A7B">
      <w:pPr>
        <w:pStyle w:val="Aufzhlungszeichen"/>
        <w:rPr>
          <w:lang w:val="de-DE"/>
        </w:rPr>
      </w:pPr>
      <w:r>
        <w:rPr>
          <w:lang w:val="de-DE"/>
        </w:rPr>
        <w:t>Lies</w:t>
      </w:r>
      <w:r w:rsidR="00000000" w:rsidRPr="00B95DB8">
        <w:rPr>
          <w:lang w:val="de-DE"/>
        </w:rPr>
        <w:t xml:space="preserve"> die Empfehlung vollständig, einschließlich Gründe, Hinweise und nächster Schritte.</w:t>
      </w:r>
    </w:p>
    <w:p w14:paraId="5263341E" w14:textId="3D54440C" w:rsidR="00476BB4" w:rsidRPr="00B95DB8" w:rsidRDefault="00000000">
      <w:pPr>
        <w:pStyle w:val="Aufzhlungszeichen"/>
        <w:rPr>
          <w:lang w:val="de-DE"/>
        </w:rPr>
      </w:pPr>
      <w:r w:rsidRPr="00B95DB8">
        <w:rPr>
          <w:lang w:val="de-DE"/>
        </w:rPr>
        <w:t>Nutze</w:t>
      </w:r>
      <w:r w:rsidR="00DC2A7B">
        <w:rPr>
          <w:lang w:val="de-DE"/>
        </w:rPr>
        <w:t xml:space="preserve"> </w:t>
      </w:r>
      <w:r w:rsidRPr="00B95DB8">
        <w:rPr>
          <w:lang w:val="de-DE"/>
        </w:rPr>
        <w:t xml:space="preserve">den PDF-Export nur, wenn </w:t>
      </w:r>
      <w:r w:rsidR="00DC2A7B">
        <w:rPr>
          <w:lang w:val="de-DE"/>
        </w:rPr>
        <w:t>du</w:t>
      </w:r>
      <w:r w:rsidRPr="00B95DB8">
        <w:rPr>
          <w:lang w:val="de-DE"/>
        </w:rPr>
        <w:t xml:space="preserve"> die Informationen sicher speichern oder weitergeben möchte</w:t>
      </w:r>
      <w:r w:rsidR="00DC2A7B">
        <w:rPr>
          <w:lang w:val="de-DE"/>
        </w:rPr>
        <w:t>st</w:t>
      </w:r>
      <w:r w:rsidRPr="00B95DB8">
        <w:rPr>
          <w:lang w:val="de-DE"/>
        </w:rPr>
        <w:t>.</w:t>
      </w:r>
    </w:p>
    <w:p w14:paraId="42D349ED" w14:textId="77777777" w:rsidR="00476BB4" w:rsidRPr="00B95DB8" w:rsidRDefault="00000000">
      <w:pPr>
        <w:pStyle w:val="Aufzhlungszeichen"/>
        <w:rPr>
          <w:lang w:val="de-DE"/>
        </w:rPr>
      </w:pPr>
      <w:r w:rsidRPr="00B95DB8">
        <w:rPr>
          <w:lang w:val="de-DE"/>
        </w:rPr>
        <w:t>Bei einer Notfallempfehlung stehen Sofortmaßnahmen und der Notruf 112 im Vordergrund.</w:t>
      </w:r>
    </w:p>
    <w:p w14:paraId="3EC7D992" w14:textId="77777777" w:rsidR="00476BB4" w:rsidRDefault="00000000">
      <w:pPr>
        <w:pStyle w:val="berschrift2"/>
      </w:pPr>
      <w:bookmarkStart w:id="10" w:name="_Toc233893647"/>
      <w:r>
        <w:t xml:space="preserve">2.3 </w:t>
      </w:r>
      <w:proofErr w:type="spellStart"/>
      <w:r>
        <w:t>Datenschutz</w:t>
      </w:r>
      <w:proofErr w:type="spellEnd"/>
      <w:r>
        <w:t xml:space="preserve"> </w:t>
      </w:r>
      <w:proofErr w:type="spellStart"/>
      <w:r>
        <w:t>im</w:t>
      </w:r>
      <w:proofErr w:type="spellEnd"/>
      <w:r>
        <w:t xml:space="preserve"> </w:t>
      </w:r>
      <w:proofErr w:type="spellStart"/>
      <w:r>
        <w:t>Alltag</w:t>
      </w:r>
      <w:bookmarkEnd w:id="10"/>
      <w:proofErr w:type="spellEnd"/>
    </w:p>
    <w:p w14:paraId="5BFF36FA" w14:textId="37AEB894" w:rsidR="00476BB4" w:rsidRPr="00B95DB8" w:rsidRDefault="00000000">
      <w:pPr>
        <w:pStyle w:val="Aufzhlungszeichen"/>
        <w:rPr>
          <w:lang w:val="de-DE"/>
        </w:rPr>
      </w:pPr>
      <w:r w:rsidRPr="00B95DB8">
        <w:rPr>
          <w:lang w:val="de-DE"/>
        </w:rPr>
        <w:t>Teile</w:t>
      </w:r>
      <w:r w:rsidR="00DC2A7B">
        <w:rPr>
          <w:lang w:val="de-DE"/>
        </w:rPr>
        <w:t xml:space="preserve"> deine </w:t>
      </w:r>
      <w:r w:rsidRPr="00B95DB8">
        <w:rPr>
          <w:lang w:val="de-DE"/>
        </w:rPr>
        <w:t>Zugangsdaten nicht mit anderen Personen.</w:t>
      </w:r>
    </w:p>
    <w:p w14:paraId="12FF8E47" w14:textId="77777777" w:rsidR="00222D19" w:rsidRDefault="00000000" w:rsidP="00222D19">
      <w:pPr>
        <w:pStyle w:val="Aufzhlungszeichen"/>
        <w:rPr>
          <w:lang w:val="de-DE"/>
        </w:rPr>
      </w:pPr>
      <w:r w:rsidRPr="00B95DB8">
        <w:rPr>
          <w:lang w:val="de-DE"/>
        </w:rPr>
        <w:t>Prüfe</w:t>
      </w:r>
      <w:r w:rsidR="00DC2A7B">
        <w:rPr>
          <w:lang w:val="de-DE"/>
        </w:rPr>
        <w:t xml:space="preserve"> </w:t>
      </w:r>
      <w:r w:rsidRPr="00B95DB8">
        <w:rPr>
          <w:lang w:val="de-DE"/>
        </w:rPr>
        <w:t>vor dem Export oder Weiterleiten einer PDF, welche Gesundheitsdaten enthalten sind.</w:t>
      </w:r>
    </w:p>
    <w:p w14:paraId="1C42A1E4" w14:textId="548095A1" w:rsidR="00476BB4" w:rsidRPr="00222D19" w:rsidRDefault="00222D19" w:rsidP="00222D19">
      <w:pPr>
        <w:pStyle w:val="Aufzhlungszeichen"/>
        <w:rPr>
          <w:lang w:val="de-DE"/>
        </w:rPr>
      </w:pPr>
      <w:r w:rsidRPr="00222D19">
        <w:rPr>
          <w:lang w:val="de-DE"/>
        </w:rPr>
        <w:t>Melde</w:t>
      </w:r>
      <w:r>
        <w:rPr>
          <w:lang w:val="de-DE"/>
        </w:rPr>
        <w:t xml:space="preserve"> dich</w:t>
      </w:r>
      <w:r w:rsidRPr="00222D19">
        <w:rPr>
          <w:lang w:val="de-DE"/>
        </w:rPr>
        <w:t xml:space="preserve"> nach jeder Nutzung über die Einstellungen ab, wenn </w:t>
      </w:r>
      <w:r>
        <w:rPr>
          <w:lang w:val="de-DE"/>
        </w:rPr>
        <w:t>du</w:t>
      </w:r>
      <w:r w:rsidRPr="00222D19">
        <w:rPr>
          <w:lang w:val="de-DE"/>
        </w:rPr>
        <w:t xml:space="preserve"> Careena auf einem PC, Tablet oder Smartphone </w:t>
      </w:r>
      <w:r>
        <w:rPr>
          <w:lang w:val="de-DE"/>
        </w:rPr>
        <w:t>nutzt</w:t>
      </w:r>
      <w:r w:rsidRPr="00222D19">
        <w:rPr>
          <w:lang w:val="de-DE"/>
        </w:rPr>
        <w:t xml:space="preserve">, </w:t>
      </w:r>
      <w:r>
        <w:rPr>
          <w:lang w:val="de-DE"/>
        </w:rPr>
        <w:t>welches</w:t>
      </w:r>
      <w:r w:rsidRPr="00222D19">
        <w:rPr>
          <w:lang w:val="de-DE"/>
        </w:rPr>
        <w:t xml:space="preserve"> auch </w:t>
      </w:r>
      <w:r>
        <w:rPr>
          <w:lang w:val="de-DE"/>
        </w:rPr>
        <w:t xml:space="preserve">von </w:t>
      </w:r>
      <w:r w:rsidRPr="00222D19">
        <w:rPr>
          <w:lang w:val="de-DE"/>
        </w:rPr>
        <w:t>andere</w:t>
      </w:r>
      <w:r>
        <w:rPr>
          <w:lang w:val="de-DE"/>
        </w:rPr>
        <w:t>n</w:t>
      </w:r>
      <w:r w:rsidRPr="00222D19">
        <w:rPr>
          <w:lang w:val="de-DE"/>
        </w:rPr>
        <w:t xml:space="preserve"> Personen verwende</w:t>
      </w:r>
      <w:r>
        <w:rPr>
          <w:lang w:val="de-DE"/>
        </w:rPr>
        <w:t>t wird.</w:t>
      </w:r>
    </w:p>
    <w:p w14:paraId="43495E60" w14:textId="63F93491" w:rsidR="00476BB4" w:rsidRPr="00B95DB8" w:rsidRDefault="00222D19">
      <w:pPr>
        <w:pStyle w:val="berschrift1"/>
        <w:rPr>
          <w:lang w:val="de-DE"/>
        </w:rPr>
      </w:pPr>
      <w:bookmarkStart w:id="11" w:name="_Toc233893648"/>
      <w:r>
        <w:rPr>
          <w:lang w:val="de-DE"/>
        </w:rPr>
        <w:br w:type="column"/>
      </w:r>
      <w:r w:rsidR="00000000" w:rsidRPr="00B95DB8">
        <w:rPr>
          <w:lang w:val="de-DE"/>
        </w:rPr>
        <w:lastRenderedPageBreak/>
        <w:t>3. Erste Schritte</w:t>
      </w:r>
      <w:bookmarkEnd w:id="11"/>
    </w:p>
    <w:p w14:paraId="70B66BB4" w14:textId="4593DECB" w:rsidR="00476BB4" w:rsidRPr="00B95DB8" w:rsidRDefault="00000000">
      <w:pPr>
        <w:pStyle w:val="berschrift2"/>
        <w:rPr>
          <w:lang w:val="de-DE"/>
        </w:rPr>
      </w:pPr>
      <w:bookmarkStart w:id="12" w:name="_Toc233893649"/>
      <w:r w:rsidRPr="00B95DB8">
        <w:rPr>
          <w:lang w:val="de-DE"/>
        </w:rPr>
        <w:t>3.1 App</w:t>
      </w:r>
      <w:r w:rsidR="00387A1E">
        <w:rPr>
          <w:lang w:val="de-DE"/>
        </w:rPr>
        <w:t>/Website</w:t>
      </w:r>
      <w:r w:rsidRPr="00B95DB8">
        <w:rPr>
          <w:lang w:val="de-DE"/>
        </w:rPr>
        <w:t xml:space="preserve"> starten</w:t>
      </w:r>
      <w:bookmarkEnd w:id="12"/>
    </w:p>
    <w:p w14:paraId="214EC8A3" w14:textId="78407856" w:rsidR="00476BB4" w:rsidRPr="00B95DB8" w:rsidRDefault="00000000">
      <w:pPr>
        <w:rPr>
          <w:lang w:val="de-DE"/>
        </w:rPr>
      </w:pPr>
      <w:r w:rsidRPr="00B95DB8">
        <w:rPr>
          <w:lang w:val="de-DE"/>
        </w:rPr>
        <w:t xml:space="preserve">Nach dem Start </w:t>
      </w:r>
      <w:r w:rsidR="00222D19">
        <w:rPr>
          <w:lang w:val="de-DE"/>
        </w:rPr>
        <w:t>begrüßt dich</w:t>
      </w:r>
      <w:r w:rsidR="00CB71A2">
        <w:rPr>
          <w:lang w:val="de-DE"/>
        </w:rPr>
        <w:t xml:space="preserve"> die KI-gestützte Gesundheitsassistentin</w:t>
      </w:r>
      <w:r w:rsidRPr="00B95DB8">
        <w:rPr>
          <w:lang w:val="de-DE"/>
        </w:rPr>
        <w:t xml:space="preserve"> Careena </w:t>
      </w:r>
      <w:r w:rsidR="00222D19">
        <w:rPr>
          <w:lang w:val="de-DE"/>
        </w:rPr>
        <w:t>und gibt dir die</w:t>
      </w:r>
      <w:r w:rsidRPr="00B95DB8">
        <w:rPr>
          <w:lang w:val="de-DE"/>
        </w:rPr>
        <w:t xml:space="preserve"> Möglichkeit, </w:t>
      </w:r>
      <w:r w:rsidR="00222D19">
        <w:rPr>
          <w:lang w:val="de-DE"/>
        </w:rPr>
        <w:t>dich</w:t>
      </w:r>
      <w:r w:rsidRPr="00B95DB8">
        <w:rPr>
          <w:lang w:val="de-DE"/>
        </w:rPr>
        <w:t xml:space="preserve"> anzumelden</w:t>
      </w:r>
      <w:r w:rsidR="00CB71A2">
        <w:rPr>
          <w:lang w:val="de-DE"/>
        </w:rPr>
        <w:t xml:space="preserve">, </w:t>
      </w:r>
      <w:r w:rsidRPr="00B95DB8">
        <w:rPr>
          <w:lang w:val="de-DE"/>
        </w:rPr>
        <w:t>ein Konto zu erstellen</w:t>
      </w:r>
      <w:r w:rsidR="00CB71A2">
        <w:rPr>
          <w:lang w:val="de-DE"/>
        </w:rPr>
        <w:t xml:space="preserve"> oder direkt mit Careena zu schreiben</w:t>
      </w:r>
      <w:r w:rsidRPr="00B95DB8">
        <w:rPr>
          <w:lang w:val="de-DE"/>
        </w:rPr>
        <w:t>. Darstellungseinstellungen werden später in den Einstellungen angepasst.</w:t>
      </w:r>
    </w:p>
    <w:p w14:paraId="6673CC96" w14:textId="67C46072" w:rsidR="00476BB4" w:rsidRPr="00B95DB8" w:rsidRDefault="00000000">
      <w:pPr>
        <w:spacing w:before="160" w:after="100"/>
        <w:rPr>
          <w:lang w:val="de-DE"/>
        </w:rPr>
      </w:pPr>
      <w:r w:rsidRPr="00B95DB8">
        <w:rPr>
          <w:b/>
          <w:color w:val="138A8A"/>
          <w:sz w:val="18"/>
          <w:lang w:val="de-DE"/>
        </w:rPr>
        <w:t>Onboarding</w:t>
      </w:r>
    </w:p>
    <w:p w14:paraId="5BD594B8" w14:textId="2BB7406B" w:rsidR="00EC1A25" w:rsidRPr="00B95DB8" w:rsidRDefault="001E7A0A" w:rsidP="00EC1A25">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Pr>
          <w:i/>
          <w:noProof/>
          <w:color w:val="667085"/>
          <w:sz w:val="18"/>
          <w:lang w:val="de-DE"/>
        </w:rPr>
        <w:drawing>
          <wp:inline distT="0" distB="0" distL="0" distR="0" wp14:anchorId="3431E421" wp14:editId="5334DB7B">
            <wp:extent cx="1412632" cy="2880000"/>
            <wp:effectExtent l="0" t="0" r="0" b="0"/>
            <wp:docPr id="12879797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2632" cy="2880000"/>
                    </a:xfrm>
                    <a:prstGeom prst="rect">
                      <a:avLst/>
                    </a:prstGeom>
                    <a:noFill/>
                    <a:ln>
                      <a:noFill/>
                    </a:ln>
                  </pic:spPr>
                </pic:pic>
              </a:graphicData>
            </a:graphic>
          </wp:inline>
        </w:drawing>
      </w:r>
      <w:r w:rsidR="00387A1E">
        <w:rPr>
          <w:i/>
          <w:noProof/>
          <w:color w:val="667085"/>
          <w:sz w:val="18"/>
          <w:lang w:val="de-DE"/>
        </w:rPr>
        <w:drawing>
          <wp:inline distT="0" distB="0" distL="0" distR="0" wp14:anchorId="30D9BC12" wp14:editId="4EB95956">
            <wp:extent cx="4704208" cy="2700000"/>
            <wp:effectExtent l="0" t="0" r="1270" b="5715"/>
            <wp:docPr id="50360815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4208" cy="2700000"/>
                    </a:xfrm>
                    <a:prstGeom prst="rect">
                      <a:avLst/>
                    </a:prstGeom>
                    <a:noFill/>
                    <a:ln>
                      <a:noFill/>
                    </a:ln>
                  </pic:spPr>
                </pic:pic>
              </a:graphicData>
            </a:graphic>
          </wp:inline>
        </w:drawing>
      </w:r>
    </w:p>
    <w:p w14:paraId="0D3DDFE8" w14:textId="0F431B7B" w:rsidR="00EC1A25" w:rsidRPr="00EC1A25" w:rsidRDefault="00EC1A25" w:rsidP="00EC1A25">
      <w:pPr>
        <w:pBdr>
          <w:top w:val="single" w:sz="10" w:space="6" w:color="138A8A"/>
          <w:left w:val="single" w:sz="10" w:space="6" w:color="138A8A"/>
          <w:bottom w:val="single" w:sz="10" w:space="6" w:color="138A8A"/>
          <w:right w:val="single" w:sz="10" w:space="6" w:color="138A8A"/>
        </w:pBdr>
        <w:shd w:val="clear" w:color="auto" w:fill="E7F5F4"/>
        <w:spacing w:before="120" w:after="180"/>
        <w:ind w:left="173"/>
        <w:rPr>
          <w:lang w:val="de-DE"/>
        </w:rPr>
      </w:pPr>
      <w:r>
        <w:rPr>
          <w:b/>
          <w:color w:val="138A8A"/>
          <w:lang w:val="de-DE"/>
        </w:rPr>
        <w:t xml:space="preserve">Hinweis: </w:t>
      </w:r>
      <w:r w:rsidRPr="00EC1A25">
        <w:rPr>
          <w:lang w:val="de-DE"/>
        </w:rPr>
        <w:t xml:space="preserve">Durch Tippen auf </w:t>
      </w:r>
      <w:r w:rsidRPr="00EC1A25">
        <w:rPr>
          <w:b/>
          <w:bCs/>
          <w:lang w:val="de-DE"/>
        </w:rPr>
        <w:t>Jetzt mit Careena sprechen</w:t>
      </w:r>
      <w:r w:rsidRPr="00EC1A25">
        <w:rPr>
          <w:lang w:val="de-DE"/>
        </w:rPr>
        <w:t xml:space="preserve"> kann der Chat auch ohne Anmeldung gestartet werden. Zusatzfunktionen wie</w:t>
      </w:r>
      <w:r>
        <w:rPr>
          <w:lang w:val="de-DE"/>
        </w:rPr>
        <w:t xml:space="preserve"> Symptom-, Medikamententagebuch, Dokumente, Terminplan,</w:t>
      </w:r>
      <w:r w:rsidRPr="00EC1A25">
        <w:rPr>
          <w:lang w:val="de-DE"/>
        </w:rPr>
        <w:t xml:space="preserve"> gespeicherte Verläufe, Profile, Synchronisierung und das Speichern von Daten stehen erst nach der Anmeldung zur Verfügung.</w:t>
      </w:r>
    </w:p>
    <w:p w14:paraId="59444F29" w14:textId="5F925E70" w:rsidR="00476BB4" w:rsidRPr="00EC1A25" w:rsidRDefault="00000000">
      <w:pPr>
        <w:pStyle w:val="berschrift2"/>
        <w:rPr>
          <w:lang w:val="de-DE"/>
        </w:rPr>
      </w:pPr>
      <w:bookmarkStart w:id="13" w:name="_Toc233893650"/>
      <w:r w:rsidRPr="00EC1A25">
        <w:rPr>
          <w:lang w:val="de-DE"/>
        </w:rPr>
        <w:t>3.2 Konto erstellen</w:t>
      </w:r>
      <w:bookmarkEnd w:id="13"/>
    </w:p>
    <w:p w14:paraId="2C9DB99A" w14:textId="74926753" w:rsidR="00476BB4" w:rsidRDefault="00000000" w:rsidP="00B95DB8">
      <w:pPr>
        <w:pStyle w:val="Listennummer"/>
        <w:numPr>
          <w:ilvl w:val="0"/>
          <w:numId w:val="12"/>
        </w:numPr>
      </w:pPr>
      <w:r>
        <w:t>Tippe</w:t>
      </w:r>
      <w:r w:rsidR="00DC2A7B">
        <w:t xml:space="preserve"> </w:t>
      </w:r>
      <w:r>
        <w:t xml:space="preserve">auf </w:t>
      </w:r>
      <w:proofErr w:type="spellStart"/>
      <w:r w:rsidRPr="008F4DC2">
        <w:rPr>
          <w:b/>
          <w:bCs/>
        </w:rPr>
        <w:t>Registrieren</w:t>
      </w:r>
      <w:proofErr w:type="spellEnd"/>
      <w:r>
        <w:t>.</w:t>
      </w:r>
    </w:p>
    <w:p w14:paraId="39E61D64" w14:textId="2DACE8A4" w:rsidR="00476BB4" w:rsidRPr="00B95DB8" w:rsidRDefault="00000000" w:rsidP="00B95DB8">
      <w:pPr>
        <w:pStyle w:val="Listennummer"/>
        <w:numPr>
          <w:ilvl w:val="0"/>
          <w:numId w:val="12"/>
        </w:numPr>
        <w:rPr>
          <w:lang w:val="de-DE"/>
        </w:rPr>
      </w:pPr>
      <w:r w:rsidRPr="00B95DB8">
        <w:rPr>
          <w:lang w:val="de-DE"/>
        </w:rPr>
        <w:t>G</w:t>
      </w:r>
      <w:r w:rsidR="00DC2A7B">
        <w:rPr>
          <w:lang w:val="de-DE"/>
        </w:rPr>
        <w:t xml:space="preserve">ib </w:t>
      </w:r>
      <w:r w:rsidRPr="00B95DB8">
        <w:rPr>
          <w:lang w:val="de-DE"/>
        </w:rPr>
        <w:t xml:space="preserve">persönliche Angaben ein, </w:t>
      </w:r>
      <w:r w:rsidR="00B95DB8">
        <w:rPr>
          <w:lang w:val="de-DE"/>
        </w:rPr>
        <w:t xml:space="preserve">wie </w:t>
      </w:r>
      <w:r w:rsidRPr="00B95DB8">
        <w:rPr>
          <w:lang w:val="de-DE"/>
        </w:rPr>
        <w:t>Name, Geburtsdatum und weitere erforderliche Daten.</w:t>
      </w:r>
    </w:p>
    <w:p w14:paraId="4C025401" w14:textId="100DE2BC" w:rsidR="00476BB4" w:rsidRPr="00B95DB8" w:rsidRDefault="00000000" w:rsidP="00B95DB8">
      <w:pPr>
        <w:pStyle w:val="Listennummer"/>
        <w:numPr>
          <w:ilvl w:val="0"/>
          <w:numId w:val="12"/>
        </w:numPr>
        <w:rPr>
          <w:lang w:val="de-DE"/>
        </w:rPr>
      </w:pPr>
      <w:r w:rsidRPr="00B95DB8">
        <w:rPr>
          <w:lang w:val="de-DE"/>
        </w:rPr>
        <w:t>Ergänze</w:t>
      </w:r>
      <w:r w:rsidR="00087B89">
        <w:rPr>
          <w:lang w:val="de-DE"/>
        </w:rPr>
        <w:t xml:space="preserve"> </w:t>
      </w:r>
      <w:r w:rsidRPr="008F4DC2">
        <w:rPr>
          <w:lang w:val="de-DE"/>
        </w:rPr>
        <w:t>Gesundheitsangaben</w:t>
      </w:r>
      <w:r w:rsidRPr="00B95DB8">
        <w:rPr>
          <w:lang w:val="de-DE"/>
        </w:rPr>
        <w:t>.</w:t>
      </w:r>
    </w:p>
    <w:p w14:paraId="105D7991" w14:textId="386CC374" w:rsidR="00476BB4" w:rsidRPr="00B95DB8" w:rsidRDefault="00000000" w:rsidP="00B95DB8">
      <w:pPr>
        <w:pStyle w:val="Listennummer"/>
        <w:numPr>
          <w:ilvl w:val="0"/>
          <w:numId w:val="12"/>
        </w:numPr>
        <w:rPr>
          <w:lang w:val="de-DE"/>
        </w:rPr>
      </w:pPr>
      <w:r w:rsidRPr="00B95DB8">
        <w:rPr>
          <w:lang w:val="de-DE"/>
        </w:rPr>
        <w:t>Prüfe</w:t>
      </w:r>
      <w:r w:rsidR="00087B89">
        <w:rPr>
          <w:lang w:val="de-DE"/>
        </w:rPr>
        <w:t xml:space="preserve"> </w:t>
      </w:r>
      <w:r w:rsidRPr="00B95DB8">
        <w:rPr>
          <w:lang w:val="de-DE"/>
        </w:rPr>
        <w:t>die Zusammenfassung und bestätige</w:t>
      </w:r>
      <w:r w:rsidR="00087B89">
        <w:rPr>
          <w:lang w:val="de-DE"/>
        </w:rPr>
        <w:t xml:space="preserve"> </w:t>
      </w:r>
      <w:r w:rsidRPr="00B95DB8">
        <w:rPr>
          <w:lang w:val="de-DE"/>
        </w:rPr>
        <w:t>die angezeigten Hinweise.</w:t>
      </w:r>
    </w:p>
    <w:p w14:paraId="3CC14B3F" w14:textId="5BE8A248" w:rsidR="001E7A0A" w:rsidRDefault="00000000" w:rsidP="001E7A0A">
      <w:pPr>
        <w:pStyle w:val="Listennummer"/>
        <w:numPr>
          <w:ilvl w:val="0"/>
          <w:numId w:val="12"/>
        </w:numPr>
        <w:spacing w:before="160" w:after="100"/>
        <w:rPr>
          <w:lang w:val="de-DE"/>
        </w:rPr>
      </w:pPr>
      <w:r w:rsidRPr="001E7A0A">
        <w:rPr>
          <w:lang w:val="de-DE"/>
        </w:rPr>
        <w:t>Schließe</w:t>
      </w:r>
      <w:r w:rsidR="00087B89">
        <w:rPr>
          <w:lang w:val="de-DE"/>
        </w:rPr>
        <w:t xml:space="preserve"> </w:t>
      </w:r>
      <w:r w:rsidRPr="001E7A0A">
        <w:rPr>
          <w:lang w:val="de-DE"/>
        </w:rPr>
        <w:t>die Registrierung ab.</w:t>
      </w:r>
    </w:p>
    <w:p w14:paraId="0A299B2E" w14:textId="77777777" w:rsidR="001E7A0A" w:rsidRDefault="001E7A0A" w:rsidP="001E7A0A">
      <w:pPr>
        <w:pStyle w:val="Listennummer"/>
        <w:spacing w:before="160" w:after="100"/>
        <w:rPr>
          <w:lang w:val="de-DE"/>
        </w:rPr>
      </w:pPr>
    </w:p>
    <w:p w14:paraId="3599013B" w14:textId="7932E516" w:rsidR="00476BB4" w:rsidRPr="001E7A0A" w:rsidRDefault="001E7A0A" w:rsidP="001E7A0A">
      <w:pPr>
        <w:pStyle w:val="Listennummer"/>
        <w:spacing w:before="160" w:after="100"/>
        <w:rPr>
          <w:lang w:val="de-DE"/>
        </w:rPr>
      </w:pPr>
      <w:r>
        <w:rPr>
          <w:lang w:val="de-DE"/>
        </w:rPr>
        <w:br w:type="column"/>
      </w:r>
      <w:r w:rsidR="00000000" w:rsidRPr="001E7A0A">
        <w:rPr>
          <w:b/>
          <w:color w:val="138A8A"/>
          <w:sz w:val="18"/>
          <w:lang w:val="de-DE"/>
        </w:rPr>
        <w:lastRenderedPageBreak/>
        <w:t>Registrierung</w:t>
      </w:r>
    </w:p>
    <w:p w14:paraId="49D0F3E6" w14:textId="07A9E6DF" w:rsidR="00476BB4" w:rsidRPr="00B95DB8" w:rsidRDefault="005067E6"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5067E6">
        <w:rPr>
          <w:i/>
          <w:color w:val="667085"/>
          <w:sz w:val="18"/>
          <w:lang w:val="de-DE"/>
        </w:rPr>
        <w:drawing>
          <wp:inline distT="0" distB="0" distL="0" distR="0" wp14:anchorId="2655916B" wp14:editId="0B207DDE">
            <wp:extent cx="1411158" cy="2880000"/>
            <wp:effectExtent l="0" t="0" r="0" b="0"/>
            <wp:docPr id="7248000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00047" name=""/>
                    <pic:cNvPicPr/>
                  </pic:nvPicPr>
                  <pic:blipFill>
                    <a:blip r:embed="rId12"/>
                    <a:stretch>
                      <a:fillRect/>
                    </a:stretch>
                  </pic:blipFill>
                  <pic:spPr>
                    <a:xfrm>
                      <a:off x="0" y="0"/>
                      <a:ext cx="1411158" cy="2880000"/>
                    </a:xfrm>
                    <a:prstGeom prst="rect">
                      <a:avLst/>
                    </a:prstGeom>
                  </pic:spPr>
                </pic:pic>
              </a:graphicData>
            </a:graphic>
          </wp:inline>
        </w:drawing>
      </w:r>
      <w:r w:rsidRPr="005067E6">
        <w:rPr>
          <w:lang w:val="de-DE"/>
        </w:rPr>
        <w:drawing>
          <wp:inline distT="0" distB="0" distL="0" distR="0" wp14:anchorId="1EDF64D6" wp14:editId="487FA462">
            <wp:extent cx="1411158" cy="2880000"/>
            <wp:effectExtent l="0" t="0" r="0" b="0"/>
            <wp:docPr id="12447841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84171" name=""/>
                    <pic:cNvPicPr/>
                  </pic:nvPicPr>
                  <pic:blipFill>
                    <a:blip r:embed="rId13"/>
                    <a:stretch>
                      <a:fillRect/>
                    </a:stretch>
                  </pic:blipFill>
                  <pic:spPr>
                    <a:xfrm>
                      <a:off x="0" y="0"/>
                      <a:ext cx="1411158" cy="2880000"/>
                    </a:xfrm>
                    <a:prstGeom prst="rect">
                      <a:avLst/>
                    </a:prstGeom>
                  </pic:spPr>
                </pic:pic>
              </a:graphicData>
            </a:graphic>
          </wp:inline>
        </w:drawing>
      </w:r>
      <w:r w:rsidR="00C906D7" w:rsidRPr="00C906D7">
        <w:rPr>
          <w:lang w:val="de-DE"/>
        </w:rPr>
        <w:drawing>
          <wp:inline distT="0" distB="0" distL="0" distR="0" wp14:anchorId="1C0AAB97" wp14:editId="10DCB16A">
            <wp:extent cx="1411158" cy="2880000"/>
            <wp:effectExtent l="0" t="0" r="0" b="0"/>
            <wp:docPr id="9298909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0950" name=""/>
                    <pic:cNvPicPr/>
                  </pic:nvPicPr>
                  <pic:blipFill>
                    <a:blip r:embed="rId14"/>
                    <a:stretch>
                      <a:fillRect/>
                    </a:stretch>
                  </pic:blipFill>
                  <pic:spPr>
                    <a:xfrm>
                      <a:off x="0" y="0"/>
                      <a:ext cx="1411158" cy="2880000"/>
                    </a:xfrm>
                    <a:prstGeom prst="rect">
                      <a:avLst/>
                    </a:prstGeom>
                  </pic:spPr>
                </pic:pic>
              </a:graphicData>
            </a:graphic>
          </wp:inline>
        </w:drawing>
      </w:r>
    </w:p>
    <w:p w14:paraId="7029929F" w14:textId="1EB3C5F0" w:rsidR="00476BB4" w:rsidRDefault="00B95DB8" w:rsidP="00B95DB8">
      <w:pPr>
        <w:pStyle w:val="berschrift2"/>
        <w:numPr>
          <w:ilvl w:val="1"/>
          <w:numId w:val="10"/>
        </w:numPr>
      </w:pPr>
      <w:r w:rsidRPr="00734446">
        <w:rPr>
          <w:lang w:val="de-DE"/>
        </w:rPr>
        <w:t xml:space="preserve"> </w:t>
      </w:r>
      <w:bookmarkStart w:id="14" w:name="_Toc233893651"/>
      <w:proofErr w:type="spellStart"/>
      <w:r>
        <w:t>Anmelden</w:t>
      </w:r>
      <w:bookmarkEnd w:id="14"/>
      <w:proofErr w:type="spellEnd"/>
    </w:p>
    <w:p w14:paraId="05EAD653" w14:textId="2F762726" w:rsidR="00476BB4" w:rsidRDefault="00000000" w:rsidP="00B95DB8">
      <w:pPr>
        <w:pStyle w:val="Listennummer"/>
        <w:numPr>
          <w:ilvl w:val="0"/>
          <w:numId w:val="5"/>
        </w:numPr>
      </w:pPr>
      <w:r>
        <w:t>Tippe</w:t>
      </w:r>
      <w:r w:rsidR="00087B89">
        <w:t xml:space="preserve"> </w:t>
      </w:r>
      <w:r>
        <w:t xml:space="preserve">auf </w:t>
      </w:r>
      <w:proofErr w:type="spellStart"/>
      <w:r w:rsidRPr="008F4DC2">
        <w:rPr>
          <w:b/>
          <w:bCs/>
        </w:rPr>
        <w:t>Anmelden</w:t>
      </w:r>
      <w:proofErr w:type="spellEnd"/>
      <w:r>
        <w:t>.</w:t>
      </w:r>
    </w:p>
    <w:p w14:paraId="61DC10B0" w14:textId="073E81EC" w:rsidR="00B95DB8" w:rsidRDefault="00087B89" w:rsidP="00B95DB8">
      <w:pPr>
        <w:pStyle w:val="Listennummer"/>
        <w:numPr>
          <w:ilvl w:val="0"/>
          <w:numId w:val="5"/>
        </w:numPr>
        <w:rPr>
          <w:lang w:val="de-DE"/>
        </w:rPr>
      </w:pPr>
      <w:r>
        <w:rPr>
          <w:lang w:val="de-DE"/>
        </w:rPr>
        <w:t>Gib deine</w:t>
      </w:r>
      <w:r w:rsidR="00000000" w:rsidRPr="00B95DB8">
        <w:rPr>
          <w:lang w:val="de-DE"/>
        </w:rPr>
        <w:t xml:space="preserve"> Zugangsdaten ein.</w:t>
      </w:r>
    </w:p>
    <w:p w14:paraId="5F59DDD4" w14:textId="0F1228F2" w:rsidR="00476BB4" w:rsidRPr="00B95DB8" w:rsidRDefault="00000000" w:rsidP="00B95DB8">
      <w:pPr>
        <w:pStyle w:val="Listennummer"/>
        <w:numPr>
          <w:ilvl w:val="0"/>
          <w:numId w:val="5"/>
        </w:numPr>
        <w:rPr>
          <w:lang w:val="de-DE"/>
        </w:rPr>
      </w:pPr>
      <w:r w:rsidRPr="00B95DB8">
        <w:rPr>
          <w:lang w:val="de-DE"/>
        </w:rPr>
        <w:t xml:space="preserve">Nach erfolgreicher Anmeldung öffnet Careena die Startseite mit </w:t>
      </w:r>
      <w:r w:rsidR="00087B89">
        <w:rPr>
          <w:lang w:val="de-DE"/>
        </w:rPr>
        <w:t>deinem</w:t>
      </w:r>
      <w:r w:rsidRPr="00B95DB8">
        <w:rPr>
          <w:lang w:val="de-DE"/>
        </w:rPr>
        <w:t xml:space="preserve"> aktiven Profil.</w:t>
      </w:r>
    </w:p>
    <w:p w14:paraId="159FFEA3" w14:textId="77777777" w:rsidR="00476BB4" w:rsidRPr="00B95DB8" w:rsidRDefault="00000000">
      <w:pPr>
        <w:pStyle w:val="berschrift2"/>
        <w:rPr>
          <w:lang w:val="de-DE"/>
        </w:rPr>
      </w:pPr>
      <w:bookmarkStart w:id="15" w:name="_Toc233893652"/>
      <w:r w:rsidRPr="00B95DB8">
        <w:rPr>
          <w:lang w:val="de-DE"/>
        </w:rPr>
        <w:t>3.4 Profile verwenden</w:t>
      </w:r>
      <w:bookmarkEnd w:id="15"/>
    </w:p>
    <w:p w14:paraId="77901884" w14:textId="5CA2F7DB" w:rsidR="00476BB4" w:rsidRPr="00B95DB8" w:rsidRDefault="00000000" w:rsidP="001E7A0A">
      <w:pPr>
        <w:rPr>
          <w:lang w:val="de-DE"/>
        </w:rPr>
      </w:pPr>
      <w:r w:rsidRPr="00B95DB8">
        <w:rPr>
          <w:lang w:val="de-DE"/>
        </w:rPr>
        <w:t xml:space="preserve">Careena unterstützt eigene und betreute Profile. Das aktuell aktive Profil ist </w:t>
      </w:r>
      <w:r w:rsidR="008F4DC2">
        <w:rPr>
          <w:lang w:val="de-DE"/>
        </w:rPr>
        <w:t>in der oberen</w:t>
      </w:r>
      <w:r w:rsidRPr="00B95DB8">
        <w:rPr>
          <w:lang w:val="de-DE"/>
        </w:rPr>
        <w:t xml:space="preserve"> App-</w:t>
      </w:r>
      <w:r w:rsidR="008F4DC2">
        <w:rPr>
          <w:lang w:val="de-DE"/>
        </w:rPr>
        <w:t>Leiste</w:t>
      </w:r>
      <w:r w:rsidRPr="00B95DB8">
        <w:rPr>
          <w:lang w:val="de-DE"/>
        </w:rPr>
        <w:t xml:space="preserve"> sichtbar. Durch Tippen auf den Profilnamen kann jederzeit ein anderes</w:t>
      </w:r>
      <w:r w:rsidR="00B95DB8">
        <w:rPr>
          <w:lang w:val="de-DE"/>
        </w:rPr>
        <w:t>, bereits erstelltes</w:t>
      </w:r>
      <w:r w:rsidRPr="00B95DB8">
        <w:rPr>
          <w:lang w:val="de-DE"/>
        </w:rPr>
        <w:t xml:space="preserve"> Profil ausgewählt werden. Das aktive Profil beeinflusst unter anderem Chat, Symptomtagebuch, Medikamenten</w:t>
      </w:r>
      <w:r w:rsidR="001332E0">
        <w:rPr>
          <w:lang w:val="de-DE"/>
        </w:rPr>
        <w:t>tagebuch</w:t>
      </w:r>
      <w:r w:rsidRPr="00B95DB8">
        <w:rPr>
          <w:lang w:val="de-DE"/>
        </w:rPr>
        <w:t>, Dokumente und profilbezogene Darstellungseinstellungen.</w:t>
      </w:r>
    </w:p>
    <w:p w14:paraId="6E0975AA" w14:textId="77777777" w:rsidR="00476BB4" w:rsidRPr="00B95DB8" w:rsidRDefault="00000000">
      <w:pPr>
        <w:rPr>
          <w:lang w:val="de-DE"/>
        </w:rPr>
      </w:pPr>
      <w:r w:rsidRPr="00B95DB8">
        <w:rPr>
          <w:lang w:val="de-DE"/>
        </w:rPr>
        <w:br w:type="page"/>
      </w:r>
    </w:p>
    <w:p w14:paraId="7BF3E261" w14:textId="77777777" w:rsidR="00476BB4" w:rsidRPr="00B95DB8" w:rsidRDefault="00000000">
      <w:pPr>
        <w:pStyle w:val="berschrift1"/>
        <w:rPr>
          <w:lang w:val="de-DE"/>
        </w:rPr>
      </w:pPr>
      <w:bookmarkStart w:id="16" w:name="_Toc233893653"/>
      <w:r w:rsidRPr="00B95DB8">
        <w:rPr>
          <w:lang w:val="de-DE"/>
        </w:rPr>
        <w:lastRenderedPageBreak/>
        <w:t>4. Startseite und Navigation</w:t>
      </w:r>
      <w:bookmarkEnd w:id="16"/>
    </w:p>
    <w:p w14:paraId="5640AB88" w14:textId="00EECF71" w:rsidR="00476BB4" w:rsidRDefault="00000000">
      <w:pPr>
        <w:rPr>
          <w:lang w:val="de-DE"/>
        </w:rPr>
      </w:pPr>
      <w:r w:rsidRPr="00B95DB8">
        <w:rPr>
          <w:lang w:val="de-DE"/>
        </w:rPr>
        <w:t xml:space="preserve">Die Startseite bündelt die wichtigsten Funktionen. </w:t>
      </w:r>
      <w:r w:rsidR="00734446" w:rsidRPr="00734446">
        <w:rPr>
          <w:lang w:val="de-DE"/>
        </w:rPr>
        <w:t xml:space="preserve">Über </w:t>
      </w:r>
      <w:r w:rsidR="00734446" w:rsidRPr="00734446">
        <w:rPr>
          <w:lang w:val="de-DE"/>
        </w:rPr>
        <w:t>de</w:t>
      </w:r>
      <w:r w:rsidR="00734446">
        <w:rPr>
          <w:lang w:val="de-DE"/>
        </w:rPr>
        <w:t>n</w:t>
      </w:r>
      <w:r w:rsidR="00734446" w:rsidRPr="00734446">
        <w:rPr>
          <w:lang w:val="de-DE"/>
        </w:rPr>
        <w:t xml:space="preserve"> zentrale</w:t>
      </w:r>
      <w:r w:rsidR="00734446">
        <w:rPr>
          <w:lang w:val="de-DE"/>
        </w:rPr>
        <w:t>n</w:t>
      </w:r>
      <w:r w:rsidR="00734446" w:rsidRPr="00734446">
        <w:rPr>
          <w:lang w:val="de-DE"/>
        </w:rPr>
        <w:t xml:space="preserve"> </w:t>
      </w:r>
      <w:r w:rsidR="00734446" w:rsidRPr="00734446">
        <w:rPr>
          <w:b/>
          <w:lang w:val="de-DE"/>
        </w:rPr>
        <w:t>Careena</w:t>
      </w:r>
      <w:r w:rsidR="00734446">
        <w:rPr>
          <w:b/>
          <w:lang w:val="de-DE"/>
        </w:rPr>
        <w:t xml:space="preserve"> Chat-Button</w:t>
      </w:r>
      <w:r w:rsidR="00734446" w:rsidRPr="00734446">
        <w:rPr>
          <w:lang w:val="de-DE"/>
        </w:rPr>
        <w:t xml:space="preserve"> kann direkt ein neuer Chat gestartet werden</w:t>
      </w:r>
      <w:r w:rsidR="00734446">
        <w:rPr>
          <w:lang w:val="de-DE"/>
        </w:rPr>
        <w:t xml:space="preserve">. </w:t>
      </w:r>
      <w:r w:rsidR="00734446" w:rsidRPr="00734446">
        <w:rPr>
          <w:lang w:val="de-DE"/>
        </w:rPr>
        <w:t xml:space="preserve">Darunter führt die Funktionsübersicht zu </w:t>
      </w:r>
      <w:r w:rsidR="00734446" w:rsidRPr="00734446">
        <w:rPr>
          <w:b/>
          <w:lang w:val="de-DE"/>
        </w:rPr>
        <w:t>Symptomtagebuch</w:t>
      </w:r>
      <w:r w:rsidR="00734446" w:rsidRPr="00734446">
        <w:rPr>
          <w:lang w:val="de-DE"/>
        </w:rPr>
        <w:t xml:space="preserve">, </w:t>
      </w:r>
      <w:r w:rsidR="00734446" w:rsidRPr="00734446">
        <w:rPr>
          <w:b/>
          <w:lang w:val="de-DE"/>
        </w:rPr>
        <w:t>Medikamententagebuch</w:t>
      </w:r>
      <w:r w:rsidR="00734446" w:rsidRPr="00734446">
        <w:rPr>
          <w:lang w:val="de-DE"/>
        </w:rPr>
        <w:t xml:space="preserve">, </w:t>
      </w:r>
      <w:r w:rsidR="00734446" w:rsidRPr="00734446">
        <w:rPr>
          <w:b/>
          <w:lang w:val="de-DE"/>
        </w:rPr>
        <w:t>Terminplanung</w:t>
      </w:r>
      <w:r w:rsidR="00734446" w:rsidRPr="00734446">
        <w:rPr>
          <w:lang w:val="de-DE"/>
        </w:rPr>
        <w:t xml:space="preserve"> und </w:t>
      </w:r>
      <w:r w:rsidR="00734446" w:rsidRPr="00734446">
        <w:rPr>
          <w:b/>
          <w:lang w:val="de-DE"/>
        </w:rPr>
        <w:t>Dokumenten</w:t>
      </w:r>
      <w:r w:rsidRPr="00B95DB8">
        <w:rPr>
          <w:lang w:val="de-DE"/>
        </w:rPr>
        <w:t>.</w:t>
      </w:r>
    </w:p>
    <w:p w14:paraId="553EF07B" w14:textId="5BEA759B" w:rsidR="00734446" w:rsidRPr="00B95DB8" w:rsidRDefault="00734446">
      <w:pPr>
        <w:rPr>
          <w:lang w:val="de-DE"/>
        </w:rPr>
      </w:pPr>
      <w:r w:rsidRPr="00734446">
        <w:rPr>
          <w:lang w:val="de-DE"/>
        </w:rPr>
        <w:t xml:space="preserve">Die untere Navigation bietet schnellen Zugriff auf </w:t>
      </w:r>
      <w:r w:rsidRPr="00734446">
        <w:rPr>
          <w:b/>
          <w:lang w:val="de-DE"/>
        </w:rPr>
        <w:t>Startseite</w:t>
      </w:r>
      <w:r w:rsidRPr="00734446">
        <w:rPr>
          <w:lang w:val="de-DE"/>
        </w:rPr>
        <w:t xml:space="preserve">, </w:t>
      </w:r>
      <w:r w:rsidRPr="00734446">
        <w:rPr>
          <w:b/>
          <w:lang w:val="de-DE"/>
        </w:rPr>
        <w:t>Kalender</w:t>
      </w:r>
      <w:r w:rsidRPr="00734446">
        <w:rPr>
          <w:lang w:val="de-DE"/>
        </w:rPr>
        <w:t xml:space="preserve">, </w:t>
      </w:r>
      <w:r w:rsidRPr="00734446">
        <w:rPr>
          <w:b/>
          <w:lang w:val="de-DE"/>
        </w:rPr>
        <w:t>Chathistorie</w:t>
      </w:r>
      <w:r w:rsidRPr="00734446">
        <w:rPr>
          <w:lang w:val="de-DE"/>
        </w:rPr>
        <w:t xml:space="preserve"> und </w:t>
      </w:r>
      <w:r w:rsidRPr="00734446">
        <w:rPr>
          <w:b/>
          <w:lang w:val="de-DE"/>
        </w:rPr>
        <w:t>Einstellungen</w:t>
      </w:r>
      <w:r w:rsidRPr="00734446">
        <w:rPr>
          <w:lang w:val="de-DE"/>
        </w:rPr>
        <w:t xml:space="preserve">. Im </w:t>
      </w:r>
      <w:r>
        <w:rPr>
          <w:lang w:val="de-DE"/>
        </w:rPr>
        <w:t>Kopf</w:t>
      </w:r>
      <w:r w:rsidRPr="00734446">
        <w:rPr>
          <w:lang w:val="de-DE"/>
        </w:rPr>
        <w:t xml:space="preserve"> ist das aktive Profil sichtbar. </w:t>
      </w:r>
      <w:r>
        <w:rPr>
          <w:lang w:val="de-DE"/>
        </w:rPr>
        <w:t>Dort</w:t>
      </w:r>
      <w:r w:rsidRPr="00734446">
        <w:rPr>
          <w:lang w:val="de-DE"/>
        </w:rPr>
        <w:t xml:space="preserve"> kann zwischen eigenen und betreuten Profilen gewechselt werden.</w:t>
      </w:r>
    </w:p>
    <w:p w14:paraId="0A0169D5" w14:textId="3335E31F" w:rsidR="00476BB4" w:rsidRPr="00B95DB8" w:rsidRDefault="00000000">
      <w:pPr>
        <w:spacing w:before="160" w:after="100"/>
        <w:rPr>
          <w:lang w:val="de-DE"/>
        </w:rPr>
      </w:pPr>
      <w:r w:rsidRPr="00B95DB8">
        <w:rPr>
          <w:b/>
          <w:color w:val="138A8A"/>
          <w:sz w:val="18"/>
          <w:lang w:val="de-DE"/>
        </w:rPr>
        <w:t>Startseite</w:t>
      </w:r>
    </w:p>
    <w:p w14:paraId="7345D9A8" w14:textId="487AD328" w:rsidR="00476BB4" w:rsidRPr="00B95DB8" w:rsidRDefault="00C906D7"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C906D7">
        <w:rPr>
          <w:i/>
          <w:color w:val="667085"/>
          <w:sz w:val="18"/>
          <w:lang w:val="de-DE"/>
        </w:rPr>
        <w:drawing>
          <wp:inline distT="0" distB="0" distL="0" distR="0" wp14:anchorId="415924FC" wp14:editId="470D5A94">
            <wp:extent cx="1411158" cy="2880000"/>
            <wp:effectExtent l="0" t="0" r="0" b="0"/>
            <wp:docPr id="19829679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67933" name=""/>
                    <pic:cNvPicPr/>
                  </pic:nvPicPr>
                  <pic:blipFill>
                    <a:blip r:embed="rId15"/>
                    <a:stretch>
                      <a:fillRect/>
                    </a:stretch>
                  </pic:blipFill>
                  <pic:spPr>
                    <a:xfrm>
                      <a:off x="0" y="0"/>
                      <a:ext cx="1411158" cy="2880000"/>
                    </a:xfrm>
                    <a:prstGeom prst="rect">
                      <a:avLst/>
                    </a:prstGeom>
                  </pic:spPr>
                </pic:pic>
              </a:graphicData>
            </a:graphic>
          </wp:inline>
        </w:drawing>
      </w:r>
      <w:r w:rsidRPr="00C906D7">
        <w:rPr>
          <w:lang w:val="de-DE"/>
        </w:rPr>
        <w:drawing>
          <wp:inline distT="0" distB="0" distL="0" distR="0" wp14:anchorId="2B038571" wp14:editId="6F2B4232">
            <wp:extent cx="4698702" cy="2700000"/>
            <wp:effectExtent l="0" t="0" r="6985" b="5715"/>
            <wp:docPr id="14071016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1620" name=""/>
                    <pic:cNvPicPr/>
                  </pic:nvPicPr>
                  <pic:blipFill>
                    <a:blip r:embed="rId16"/>
                    <a:stretch>
                      <a:fillRect/>
                    </a:stretch>
                  </pic:blipFill>
                  <pic:spPr>
                    <a:xfrm>
                      <a:off x="0" y="0"/>
                      <a:ext cx="4698702" cy="2700000"/>
                    </a:xfrm>
                    <a:prstGeom prst="rect">
                      <a:avLst/>
                    </a:prstGeom>
                  </pic:spPr>
                </pic:pic>
              </a:graphicData>
            </a:graphic>
          </wp:inline>
        </w:drawing>
      </w:r>
    </w:p>
    <w:p w14:paraId="59BBF498" w14:textId="62BE83D6" w:rsidR="00476BB4" w:rsidRPr="00B95DB8" w:rsidRDefault="00000000">
      <w:pPr>
        <w:pStyle w:val="berschrift2"/>
        <w:rPr>
          <w:lang w:val="de-DE"/>
        </w:rPr>
      </w:pPr>
      <w:bookmarkStart w:id="17" w:name="_Toc233893654"/>
      <w:r w:rsidRPr="00B95DB8">
        <w:rPr>
          <w:lang w:val="de-DE"/>
        </w:rPr>
        <w:t xml:space="preserve">4.1 </w:t>
      </w:r>
      <w:r w:rsidR="00734446" w:rsidRPr="00734446">
        <w:rPr>
          <w:lang w:val="de-DE"/>
        </w:rPr>
        <w:t>App-Guide und Funktionsübersicht</w:t>
      </w:r>
      <w:bookmarkEnd w:id="17"/>
    </w:p>
    <w:p w14:paraId="1AA36115" w14:textId="5CA0D13F" w:rsidR="00476BB4" w:rsidRPr="00B95DB8" w:rsidRDefault="00734446">
      <w:pPr>
        <w:rPr>
          <w:lang w:val="de-DE"/>
        </w:rPr>
      </w:pPr>
      <w:r>
        <w:rPr>
          <w:lang w:val="de-DE"/>
        </w:rPr>
        <w:t xml:space="preserve">Beim </w:t>
      </w:r>
      <w:r w:rsidR="00000000" w:rsidRPr="00B95DB8">
        <w:rPr>
          <w:lang w:val="de-DE"/>
        </w:rPr>
        <w:t xml:space="preserve">ersten Start </w:t>
      </w:r>
      <w:r w:rsidR="00B95DB8">
        <w:rPr>
          <w:lang w:val="de-DE"/>
        </w:rPr>
        <w:t>erscheint</w:t>
      </w:r>
      <w:r w:rsidR="00000000" w:rsidRPr="00B95DB8">
        <w:rPr>
          <w:lang w:val="de-DE"/>
        </w:rPr>
        <w:t xml:space="preserve"> eine App-Einführung, die zentrale Bereiche der Startseite erklärt.</w:t>
      </w:r>
      <w:r>
        <w:rPr>
          <w:lang w:val="de-DE"/>
        </w:rPr>
        <w:t xml:space="preserve"> </w:t>
      </w:r>
      <w:r w:rsidRPr="00734446">
        <w:rPr>
          <w:lang w:val="de-DE"/>
        </w:rPr>
        <w:t xml:space="preserve">Über das </w:t>
      </w:r>
      <w:r w:rsidRPr="00734446">
        <w:rPr>
          <w:b/>
          <w:lang w:val="de-DE"/>
        </w:rPr>
        <w:t>Hilfe-Symbol</w:t>
      </w:r>
      <w:r w:rsidRPr="00734446">
        <w:rPr>
          <w:lang w:val="de-DE"/>
        </w:rPr>
        <w:t xml:space="preserve"> </w:t>
      </w:r>
      <w:r>
        <w:rPr>
          <w:lang w:val="de-DE"/>
        </w:rPr>
        <w:t>im Kopf der Startseite</w:t>
      </w:r>
      <w:r w:rsidRPr="00734446">
        <w:rPr>
          <w:lang w:val="de-DE"/>
        </w:rPr>
        <w:t xml:space="preserve"> kann </w:t>
      </w:r>
      <w:r>
        <w:rPr>
          <w:lang w:val="de-DE"/>
        </w:rPr>
        <w:t>die</w:t>
      </w:r>
      <w:r w:rsidRPr="00734446">
        <w:rPr>
          <w:lang w:val="de-DE"/>
        </w:rPr>
        <w:t xml:space="preserve"> App-</w:t>
      </w:r>
      <w:r>
        <w:rPr>
          <w:lang w:val="de-DE"/>
        </w:rPr>
        <w:t>Einführung erneut</w:t>
      </w:r>
      <w:r w:rsidRPr="00734446">
        <w:rPr>
          <w:lang w:val="de-DE"/>
        </w:rPr>
        <w:t xml:space="preserve"> gestartet werden. Der Guide erklärt die wichtigsten Bereiche der Startseite: Careena-Chat, Funktionsübersicht, aktives Profil und </w:t>
      </w:r>
      <w:r>
        <w:rPr>
          <w:lang w:val="de-DE"/>
        </w:rPr>
        <w:t xml:space="preserve">die </w:t>
      </w:r>
      <w:r w:rsidRPr="00734446">
        <w:rPr>
          <w:lang w:val="de-DE"/>
        </w:rPr>
        <w:t>untere Navigation.</w:t>
      </w:r>
    </w:p>
    <w:p w14:paraId="08D031C2" w14:textId="77777777" w:rsidR="00476BB4" w:rsidRPr="00B95DB8" w:rsidRDefault="00000000">
      <w:pPr>
        <w:pStyle w:val="berschrift2"/>
        <w:rPr>
          <w:lang w:val="de-DE"/>
        </w:rPr>
      </w:pPr>
      <w:bookmarkStart w:id="18" w:name="_Toc233893655"/>
      <w:r w:rsidRPr="00B95DB8">
        <w:rPr>
          <w:lang w:val="de-DE"/>
        </w:rPr>
        <w:t>4.2 Darstellung wechseln</w:t>
      </w:r>
      <w:bookmarkEnd w:id="18"/>
    </w:p>
    <w:p w14:paraId="36118BC3" w14:textId="110A99C6" w:rsidR="00476BB4" w:rsidRPr="00B95DB8" w:rsidRDefault="008F4DC2">
      <w:pPr>
        <w:rPr>
          <w:lang w:val="de-DE"/>
        </w:rPr>
      </w:pPr>
      <w:r>
        <w:rPr>
          <w:lang w:val="de-DE"/>
        </w:rPr>
        <w:t>Der Hell-Modus</w:t>
      </w:r>
      <w:r w:rsidRPr="00B95DB8">
        <w:rPr>
          <w:lang w:val="de-DE"/>
        </w:rPr>
        <w:t xml:space="preserve">, </w:t>
      </w:r>
      <w:r>
        <w:rPr>
          <w:lang w:val="de-DE"/>
        </w:rPr>
        <w:t>Dunkel-Modus</w:t>
      </w:r>
      <w:r w:rsidRPr="00B95DB8">
        <w:rPr>
          <w:lang w:val="de-DE"/>
        </w:rPr>
        <w:t xml:space="preserve"> und automatische Darstellung werden in den </w:t>
      </w:r>
      <w:r w:rsidRPr="008F4DC2">
        <w:rPr>
          <w:b/>
          <w:bCs/>
          <w:lang w:val="de-DE"/>
        </w:rPr>
        <w:t>Einstellungen</w:t>
      </w:r>
      <w:r w:rsidRPr="00B95DB8">
        <w:rPr>
          <w:lang w:val="de-DE"/>
        </w:rPr>
        <w:t xml:space="preserve"> geändert. Die </w:t>
      </w:r>
      <w:r w:rsidRPr="008F4DC2">
        <w:rPr>
          <w:b/>
          <w:bCs/>
          <w:lang w:val="de-DE"/>
        </w:rPr>
        <w:t>Einfache Ansicht</w:t>
      </w:r>
      <w:r w:rsidRPr="00B95DB8">
        <w:rPr>
          <w:lang w:val="de-DE"/>
        </w:rPr>
        <w:t xml:space="preserve"> steht ebenfalls dort zur Verfügung. Diese Einstellungen werden profilbezogen gespeichert, sodass ein Profil beim Wechsel wieder mit seiner bevorzugten Darstellung erscheint.</w:t>
      </w:r>
    </w:p>
    <w:p w14:paraId="5A2B78BA" w14:textId="77777777" w:rsidR="00476BB4" w:rsidRPr="00B95DB8" w:rsidRDefault="00000000">
      <w:pPr>
        <w:rPr>
          <w:lang w:val="de-DE"/>
        </w:rPr>
      </w:pPr>
      <w:r w:rsidRPr="00B95DB8">
        <w:rPr>
          <w:lang w:val="de-DE"/>
        </w:rPr>
        <w:br w:type="page"/>
      </w:r>
    </w:p>
    <w:p w14:paraId="50C35CF3" w14:textId="77777777" w:rsidR="00476BB4" w:rsidRPr="00B95DB8" w:rsidRDefault="00000000">
      <w:pPr>
        <w:pStyle w:val="berschrift1"/>
        <w:rPr>
          <w:lang w:val="de-DE"/>
        </w:rPr>
      </w:pPr>
      <w:bookmarkStart w:id="19" w:name="_Toc233893656"/>
      <w:r w:rsidRPr="00B95DB8">
        <w:rPr>
          <w:lang w:val="de-DE"/>
        </w:rPr>
        <w:lastRenderedPageBreak/>
        <w:t>5. Careena-Chat</w:t>
      </w:r>
      <w:bookmarkEnd w:id="19"/>
    </w:p>
    <w:p w14:paraId="71D1A6E6" w14:textId="25065B75" w:rsidR="00476BB4" w:rsidRPr="00B95DB8" w:rsidRDefault="00000000">
      <w:pPr>
        <w:rPr>
          <w:lang w:val="de-DE"/>
        </w:rPr>
      </w:pPr>
      <w:r w:rsidRPr="00B95DB8">
        <w:rPr>
          <w:lang w:val="de-DE"/>
        </w:rPr>
        <w:t xml:space="preserve">Im Careena-Chat </w:t>
      </w:r>
      <w:r w:rsidR="00087B89">
        <w:rPr>
          <w:lang w:val="de-DE"/>
        </w:rPr>
        <w:t xml:space="preserve">kannst du </w:t>
      </w:r>
      <w:r w:rsidRPr="00B95DB8">
        <w:rPr>
          <w:lang w:val="de-DE"/>
        </w:rPr>
        <w:t>gesundheitliche Anliegen in eigenen Worten</w:t>
      </w:r>
      <w:r w:rsidR="00087B89">
        <w:rPr>
          <w:lang w:val="de-DE"/>
        </w:rPr>
        <w:t xml:space="preserve"> beschreiben</w:t>
      </w:r>
      <w:r w:rsidRPr="00B95DB8">
        <w:rPr>
          <w:lang w:val="de-DE"/>
        </w:rPr>
        <w:t>. Careena kann Rückfragen stellen, erkannte Symptome anzeigen und medizinische Begriffe erklären.</w:t>
      </w:r>
    </w:p>
    <w:p w14:paraId="12FCB07B" w14:textId="77777777" w:rsidR="00476BB4" w:rsidRDefault="00000000">
      <w:pPr>
        <w:pStyle w:val="berschrift2"/>
      </w:pPr>
      <w:bookmarkStart w:id="20" w:name="_Toc233893657"/>
      <w:r>
        <w:t xml:space="preserve">5.1 Ein </w:t>
      </w:r>
      <w:proofErr w:type="spellStart"/>
      <w:r>
        <w:t>Anliegen</w:t>
      </w:r>
      <w:proofErr w:type="spellEnd"/>
      <w:r>
        <w:t xml:space="preserve"> </w:t>
      </w:r>
      <w:proofErr w:type="spellStart"/>
      <w:r>
        <w:t>beschreiben</w:t>
      </w:r>
      <w:bookmarkEnd w:id="20"/>
      <w:proofErr w:type="spellEnd"/>
    </w:p>
    <w:p w14:paraId="030B19F5" w14:textId="0E198D7E" w:rsidR="00476BB4" w:rsidRPr="00B95DB8" w:rsidRDefault="00000000" w:rsidP="00B95DB8">
      <w:pPr>
        <w:pStyle w:val="Listennummer"/>
        <w:numPr>
          <w:ilvl w:val="0"/>
          <w:numId w:val="13"/>
        </w:numPr>
        <w:rPr>
          <w:lang w:val="de-DE"/>
        </w:rPr>
      </w:pPr>
      <w:r w:rsidRPr="00B95DB8">
        <w:rPr>
          <w:lang w:val="de-DE"/>
        </w:rPr>
        <w:t>Öffne</w:t>
      </w:r>
      <w:r w:rsidR="00087B89">
        <w:rPr>
          <w:lang w:val="de-DE"/>
        </w:rPr>
        <w:t xml:space="preserve"> </w:t>
      </w:r>
      <w:r w:rsidRPr="00B95DB8">
        <w:rPr>
          <w:lang w:val="de-DE"/>
        </w:rPr>
        <w:t xml:space="preserve">den Chat über </w:t>
      </w:r>
      <w:r w:rsidR="00B95DB8">
        <w:rPr>
          <w:lang w:val="de-DE"/>
        </w:rPr>
        <w:t>den</w:t>
      </w:r>
      <w:r w:rsidRPr="00B95DB8">
        <w:rPr>
          <w:lang w:val="de-DE"/>
        </w:rPr>
        <w:t xml:space="preserve"> </w:t>
      </w:r>
      <w:r w:rsidRPr="008F4DC2">
        <w:rPr>
          <w:b/>
          <w:bCs/>
          <w:lang w:val="de-DE"/>
        </w:rPr>
        <w:t>Careena-</w:t>
      </w:r>
      <w:r w:rsidR="00D56AAD">
        <w:rPr>
          <w:b/>
          <w:bCs/>
          <w:lang w:val="de-DE"/>
        </w:rPr>
        <w:t>Chat-</w:t>
      </w:r>
      <w:r w:rsidR="00B95DB8" w:rsidRPr="008F4DC2">
        <w:rPr>
          <w:b/>
          <w:bCs/>
          <w:lang w:val="de-DE"/>
        </w:rPr>
        <w:t>Button</w:t>
      </w:r>
      <w:r w:rsidRPr="00B95DB8">
        <w:rPr>
          <w:lang w:val="de-DE"/>
        </w:rPr>
        <w:t>.</w:t>
      </w:r>
    </w:p>
    <w:p w14:paraId="5BEF731D" w14:textId="22FC1D95" w:rsidR="00476BB4" w:rsidRPr="00B95DB8" w:rsidRDefault="00000000" w:rsidP="00B95DB8">
      <w:pPr>
        <w:pStyle w:val="Listennummer"/>
        <w:numPr>
          <w:ilvl w:val="0"/>
          <w:numId w:val="13"/>
        </w:numPr>
        <w:rPr>
          <w:lang w:val="de-DE"/>
        </w:rPr>
      </w:pPr>
      <w:r w:rsidRPr="00B95DB8">
        <w:rPr>
          <w:lang w:val="de-DE"/>
        </w:rPr>
        <w:t>Beschreibe</w:t>
      </w:r>
      <w:r w:rsidR="00087B89">
        <w:rPr>
          <w:lang w:val="de-DE"/>
        </w:rPr>
        <w:t xml:space="preserve"> </w:t>
      </w:r>
      <w:r w:rsidRPr="00B95DB8">
        <w:rPr>
          <w:lang w:val="de-DE"/>
        </w:rPr>
        <w:t>die Beschwerden möglichst konkret: Beginn, Dauer, Ort, Intensität und Begleitsymptome.</w:t>
      </w:r>
    </w:p>
    <w:p w14:paraId="0C2018B3" w14:textId="1D68F00B" w:rsidR="00476BB4" w:rsidRDefault="00000000" w:rsidP="00B95DB8">
      <w:pPr>
        <w:pStyle w:val="Listennummer"/>
        <w:numPr>
          <w:ilvl w:val="0"/>
          <w:numId w:val="13"/>
        </w:numPr>
      </w:pPr>
      <w:proofErr w:type="spellStart"/>
      <w:r>
        <w:t>Beantworte</w:t>
      </w:r>
      <w:proofErr w:type="spellEnd"/>
      <w:r w:rsidR="00604464">
        <w:t xml:space="preserve"> </w:t>
      </w:r>
      <w:proofErr w:type="spellStart"/>
      <w:r>
        <w:t>Rückfragen</w:t>
      </w:r>
      <w:proofErr w:type="spellEnd"/>
      <w:r>
        <w:t xml:space="preserve"> </w:t>
      </w:r>
      <w:proofErr w:type="spellStart"/>
      <w:r>
        <w:t>vollständig</w:t>
      </w:r>
      <w:proofErr w:type="spellEnd"/>
      <w:r>
        <w:t>.</w:t>
      </w:r>
    </w:p>
    <w:p w14:paraId="46604A7E" w14:textId="2A256CA6" w:rsidR="00476BB4" w:rsidRPr="00B95DB8" w:rsidRDefault="00000000" w:rsidP="00B95DB8">
      <w:pPr>
        <w:pStyle w:val="Listennummer"/>
        <w:numPr>
          <w:ilvl w:val="0"/>
          <w:numId w:val="13"/>
        </w:numPr>
        <w:rPr>
          <w:lang w:val="de-DE"/>
        </w:rPr>
      </w:pPr>
      <w:r w:rsidRPr="00B95DB8">
        <w:rPr>
          <w:lang w:val="de-DE"/>
        </w:rPr>
        <w:t>Nutze</w:t>
      </w:r>
      <w:r w:rsidR="00604464">
        <w:rPr>
          <w:lang w:val="de-DE"/>
        </w:rPr>
        <w:t xml:space="preserve"> </w:t>
      </w:r>
      <w:r w:rsidRPr="00B95DB8">
        <w:rPr>
          <w:lang w:val="de-DE"/>
        </w:rPr>
        <w:t xml:space="preserve">vorgeschlagene Antwortchips, wenn diese zu </w:t>
      </w:r>
      <w:r w:rsidR="00604464">
        <w:rPr>
          <w:lang w:val="de-DE"/>
        </w:rPr>
        <w:t>deiner</w:t>
      </w:r>
      <w:r w:rsidRPr="00B95DB8">
        <w:rPr>
          <w:lang w:val="de-DE"/>
        </w:rPr>
        <w:t xml:space="preserve"> Situation passen.</w:t>
      </w:r>
    </w:p>
    <w:p w14:paraId="771697D7" w14:textId="60229642" w:rsidR="00476BB4" w:rsidRPr="00B95DB8" w:rsidRDefault="00000000">
      <w:pPr>
        <w:spacing w:before="160" w:after="100"/>
        <w:rPr>
          <w:lang w:val="de-DE"/>
        </w:rPr>
      </w:pPr>
      <w:r w:rsidRPr="00B95DB8">
        <w:rPr>
          <w:b/>
          <w:color w:val="138A8A"/>
          <w:sz w:val="18"/>
          <w:lang w:val="de-DE"/>
        </w:rPr>
        <w:t>Careena-Chat</w:t>
      </w:r>
    </w:p>
    <w:p w14:paraId="38CC0BAA" w14:textId="497DE290" w:rsidR="00476BB4" w:rsidRPr="00B95DB8" w:rsidRDefault="00A20D9C"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A20D9C">
        <w:rPr>
          <w:i/>
          <w:color w:val="667085"/>
          <w:sz w:val="18"/>
          <w:lang w:val="de-DE"/>
        </w:rPr>
        <w:drawing>
          <wp:inline distT="0" distB="0" distL="0" distR="0" wp14:anchorId="795E83DC" wp14:editId="7375B9F2">
            <wp:extent cx="1413263" cy="2880000"/>
            <wp:effectExtent l="0" t="0" r="0" b="0"/>
            <wp:docPr id="11232229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2916" name=""/>
                    <pic:cNvPicPr/>
                  </pic:nvPicPr>
                  <pic:blipFill>
                    <a:blip r:embed="rId17"/>
                    <a:stretch>
                      <a:fillRect/>
                    </a:stretch>
                  </pic:blipFill>
                  <pic:spPr>
                    <a:xfrm>
                      <a:off x="0" y="0"/>
                      <a:ext cx="1413263" cy="2880000"/>
                    </a:xfrm>
                    <a:prstGeom prst="rect">
                      <a:avLst/>
                    </a:prstGeom>
                  </pic:spPr>
                </pic:pic>
              </a:graphicData>
            </a:graphic>
          </wp:inline>
        </w:drawing>
      </w:r>
      <w:r w:rsidR="00D56AAD" w:rsidRPr="00D56AAD">
        <w:rPr>
          <w:i/>
          <w:color w:val="667085"/>
          <w:sz w:val="18"/>
          <w:lang w:val="de-DE"/>
        </w:rPr>
        <w:drawing>
          <wp:inline distT="0" distB="0" distL="0" distR="0" wp14:anchorId="40DF096D" wp14:editId="055E689F">
            <wp:extent cx="4698702" cy="2700000"/>
            <wp:effectExtent l="0" t="0" r="6985" b="5715"/>
            <wp:docPr id="13187086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08613" name=""/>
                    <pic:cNvPicPr/>
                  </pic:nvPicPr>
                  <pic:blipFill>
                    <a:blip r:embed="rId18"/>
                    <a:stretch>
                      <a:fillRect/>
                    </a:stretch>
                  </pic:blipFill>
                  <pic:spPr>
                    <a:xfrm>
                      <a:off x="0" y="0"/>
                      <a:ext cx="4698702" cy="2700000"/>
                    </a:xfrm>
                    <a:prstGeom prst="rect">
                      <a:avLst/>
                    </a:prstGeom>
                  </pic:spPr>
                </pic:pic>
              </a:graphicData>
            </a:graphic>
          </wp:inline>
        </w:drawing>
      </w:r>
    </w:p>
    <w:p w14:paraId="06E85CA4" w14:textId="77777777" w:rsidR="00476BB4" w:rsidRPr="00B95DB8" w:rsidRDefault="00000000">
      <w:pPr>
        <w:pBdr>
          <w:top w:val="single" w:sz="10" w:space="6" w:color="138A8A"/>
          <w:left w:val="single" w:sz="10" w:space="6" w:color="138A8A"/>
          <w:bottom w:val="single" w:sz="10" w:space="6" w:color="138A8A"/>
          <w:right w:val="single" w:sz="10" w:space="6" w:color="138A8A"/>
        </w:pBdr>
        <w:shd w:val="clear" w:color="auto" w:fill="E7F5F4"/>
        <w:spacing w:before="120" w:after="180"/>
        <w:ind w:left="173"/>
        <w:rPr>
          <w:lang w:val="de-DE"/>
        </w:rPr>
      </w:pPr>
      <w:r w:rsidRPr="00B95DB8">
        <w:rPr>
          <w:b/>
          <w:color w:val="138A8A"/>
          <w:lang w:val="de-DE"/>
        </w:rPr>
        <w:t xml:space="preserve">Beispiel: </w:t>
      </w:r>
      <w:r w:rsidRPr="00B95DB8">
        <w:rPr>
          <w:lang w:val="de-DE"/>
        </w:rPr>
        <w:t>Seit gestern Abend habe ich Übelkeit und Bauchschmerzen. Die Schmerzen sind mittelstark und werden nach dem Essen stärker.</w:t>
      </w:r>
    </w:p>
    <w:p w14:paraId="1B36B7ED" w14:textId="77777777" w:rsidR="00476BB4" w:rsidRPr="00B95DB8" w:rsidRDefault="00000000">
      <w:pPr>
        <w:pStyle w:val="berschrift2"/>
        <w:rPr>
          <w:lang w:val="de-DE"/>
        </w:rPr>
      </w:pPr>
      <w:bookmarkStart w:id="21" w:name="_Toc233893658"/>
      <w:r w:rsidRPr="00B95DB8">
        <w:rPr>
          <w:lang w:val="de-DE"/>
        </w:rPr>
        <w:t>5.2 Erkannte Symptome bearbeiten</w:t>
      </w:r>
      <w:bookmarkEnd w:id="21"/>
    </w:p>
    <w:p w14:paraId="1BC5D05A" w14:textId="77777777" w:rsidR="0066075C" w:rsidRPr="0066075C" w:rsidRDefault="0066075C" w:rsidP="0066075C">
      <w:pPr>
        <w:rPr>
          <w:lang w:val="de-DE"/>
        </w:rPr>
      </w:pPr>
      <w:r w:rsidRPr="0066075C">
        <w:rPr>
          <w:lang w:val="de-DE"/>
        </w:rPr>
        <w:t>Während des Chats kann Careena erkannte Symptome anzeigen. Diese Symptome können ergänzt oder korrigiert werden, damit die weitere Einschätzung mit möglichst passenden Informationen arbeitet.</w:t>
      </w:r>
    </w:p>
    <w:p w14:paraId="0ED6C160" w14:textId="77777777" w:rsidR="0066075C" w:rsidRPr="0066075C" w:rsidRDefault="0066075C" w:rsidP="0066075C">
      <w:pPr>
        <w:rPr>
          <w:lang w:val="de-DE"/>
        </w:rPr>
      </w:pPr>
      <w:r w:rsidRPr="0066075C">
        <w:rPr>
          <w:lang w:val="de-DE"/>
        </w:rPr>
        <w:t>Wenn Careena Symptome aus dem Chat erkennt, können diese später ins Symptomtagebuch übernommen werden. Enthält die Chatangabe eine Dauer, legt Careena passende Einträge für mehrere Tage an. Beispiel: „Ich habe seit 3 Tagen Kopfschmerzen“ wird als Eintrag für heute, gestern und vorgestern vorbereitet.</w:t>
      </w:r>
    </w:p>
    <w:p w14:paraId="1D3AC95B" w14:textId="57C276DA" w:rsidR="00476BB4" w:rsidRPr="00B95DB8" w:rsidRDefault="0066075C">
      <w:pPr>
        <w:rPr>
          <w:lang w:val="de-DE"/>
        </w:rPr>
      </w:pPr>
      <w:r w:rsidRPr="0066075C">
        <w:rPr>
          <w:lang w:val="de-DE"/>
        </w:rPr>
        <w:t>Sehr lange Zeiträume werden begrenzt, damit das Symptomtagebuch nicht mit zu vielen Einträgen auf einmal gefüllt wird.</w:t>
      </w:r>
    </w:p>
    <w:p w14:paraId="327A8950" w14:textId="77777777" w:rsidR="00EF69B4" w:rsidRDefault="00EF69B4" w:rsidP="00EF69B4">
      <w:pPr>
        <w:rPr>
          <w:lang w:val="de-DE"/>
        </w:rPr>
      </w:pPr>
      <w:bookmarkStart w:id="22" w:name="_Toc233893659"/>
    </w:p>
    <w:p w14:paraId="734B5BC2" w14:textId="6DA372DD" w:rsidR="00476BB4" w:rsidRPr="00B95DB8" w:rsidRDefault="00EF69B4">
      <w:pPr>
        <w:pStyle w:val="berschrift2"/>
        <w:rPr>
          <w:lang w:val="de-DE"/>
        </w:rPr>
      </w:pPr>
      <w:r w:rsidRPr="00EF69B4">
        <w:rPr>
          <w:lang w:val="de-DE"/>
        </w:rPr>
        <w:br w:type="column"/>
      </w:r>
      <w:r w:rsidR="00000000" w:rsidRPr="00B95DB8">
        <w:rPr>
          <w:lang w:val="de-DE"/>
        </w:rPr>
        <w:lastRenderedPageBreak/>
        <w:t>5.3 Handlungsempfehlung</w:t>
      </w:r>
      <w:bookmarkEnd w:id="22"/>
    </w:p>
    <w:p w14:paraId="67CE52C5" w14:textId="77777777" w:rsidR="00B95DB8" w:rsidRPr="00734446" w:rsidRDefault="00000000" w:rsidP="00B95DB8">
      <w:pPr>
        <w:rPr>
          <w:lang w:val="de-DE"/>
        </w:rPr>
      </w:pPr>
      <w:r w:rsidRPr="00B95DB8">
        <w:rPr>
          <w:lang w:val="de-DE"/>
        </w:rPr>
        <w:t xml:space="preserve">Wenn ausreichend Angaben vorliegen, endet der Chat und Careena öffnet eine eigene Seite für die Handlungsempfehlung. </w:t>
      </w:r>
    </w:p>
    <w:p w14:paraId="419DCE30" w14:textId="77508A16" w:rsidR="00476BB4" w:rsidRPr="00B95DB8" w:rsidRDefault="00000000" w:rsidP="00B95DB8">
      <w:pPr>
        <w:rPr>
          <w:lang w:val="de-DE"/>
        </w:rPr>
      </w:pPr>
      <w:r w:rsidRPr="00B95DB8">
        <w:rPr>
          <w:lang w:val="de-DE"/>
        </w:rPr>
        <w:t>Die Empfehlung basiert auf dem Text, der zuvor im Chat als Handlungsempfehlung ausgegeben wurde.</w:t>
      </w:r>
    </w:p>
    <w:p w14:paraId="5DFBDDC1" w14:textId="377964DD" w:rsidR="00476BB4" w:rsidRPr="00B95DB8" w:rsidRDefault="00000000">
      <w:pPr>
        <w:pStyle w:val="Aufzhlungszeichen"/>
        <w:rPr>
          <w:lang w:val="de-DE"/>
        </w:rPr>
      </w:pPr>
      <w:r w:rsidRPr="00B95DB8">
        <w:rPr>
          <w:lang w:val="de-DE"/>
        </w:rPr>
        <w:t xml:space="preserve">Zusätzliche Gründe und Hinweise </w:t>
      </w:r>
      <w:r w:rsidR="00B95DB8">
        <w:rPr>
          <w:lang w:val="de-DE"/>
        </w:rPr>
        <w:t>werden</w:t>
      </w:r>
      <w:r w:rsidRPr="00B95DB8">
        <w:rPr>
          <w:lang w:val="de-DE"/>
        </w:rPr>
        <w:t xml:space="preserve"> unterhalb der Empfehlung angezeigt.</w:t>
      </w:r>
    </w:p>
    <w:p w14:paraId="2277188C" w14:textId="77777777" w:rsidR="00476BB4" w:rsidRPr="00B95DB8" w:rsidRDefault="00000000">
      <w:pPr>
        <w:pStyle w:val="Aufzhlungszeichen"/>
        <w:rPr>
          <w:lang w:val="de-DE"/>
        </w:rPr>
      </w:pPr>
      <w:r w:rsidRPr="00B95DB8">
        <w:rPr>
          <w:lang w:val="de-DE"/>
        </w:rPr>
        <w:t>Über PDF exportieren kann die Empfehlung als Dokument gespeichert werden.</w:t>
      </w:r>
    </w:p>
    <w:p w14:paraId="4DF567C2" w14:textId="63BB512C" w:rsidR="00476BB4" w:rsidRPr="00B95DB8" w:rsidRDefault="00000000">
      <w:pPr>
        <w:pStyle w:val="Aufzhlungszeichen"/>
        <w:rPr>
          <w:lang w:val="de-DE"/>
        </w:rPr>
      </w:pPr>
      <w:r w:rsidRPr="00B95DB8">
        <w:rPr>
          <w:lang w:val="de-DE"/>
        </w:rPr>
        <w:t xml:space="preserve">Wenn eine Terminempfehlung enthalten ist, kann ein passender Termin </w:t>
      </w:r>
      <w:r w:rsidR="00A20D9C">
        <w:rPr>
          <w:lang w:val="de-DE"/>
        </w:rPr>
        <w:t xml:space="preserve">gesucht und </w:t>
      </w:r>
      <w:r w:rsidRPr="00B95DB8">
        <w:rPr>
          <w:lang w:val="de-DE"/>
        </w:rPr>
        <w:t>in die Terminplanung übernommen werden.</w:t>
      </w:r>
    </w:p>
    <w:p w14:paraId="5A9A6075" w14:textId="455BDFAC" w:rsidR="00476BB4" w:rsidRPr="00B95DB8" w:rsidRDefault="00000000">
      <w:pPr>
        <w:spacing w:before="160" w:after="100"/>
        <w:rPr>
          <w:lang w:val="de-DE"/>
        </w:rPr>
      </w:pPr>
      <w:r w:rsidRPr="00B95DB8">
        <w:rPr>
          <w:b/>
          <w:color w:val="138A8A"/>
          <w:sz w:val="18"/>
          <w:lang w:val="de-DE"/>
        </w:rPr>
        <w:t>Handlungsempfehlung und PDF-Export</w:t>
      </w:r>
      <w:r w:rsidR="00A20D9C">
        <w:rPr>
          <w:b/>
          <w:color w:val="138A8A"/>
          <w:sz w:val="18"/>
          <w:lang w:val="de-DE"/>
        </w:rPr>
        <w:t xml:space="preserve"> (Beispiel: Hausarzt)</w:t>
      </w:r>
    </w:p>
    <w:p w14:paraId="6F734051" w14:textId="4CBA7E3B" w:rsidR="00476BB4" w:rsidRPr="00B95DB8" w:rsidRDefault="00A20D9C"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A20D9C">
        <w:rPr>
          <w:lang w:val="de-DE"/>
        </w:rPr>
        <w:drawing>
          <wp:inline distT="0" distB="0" distL="0" distR="0" wp14:anchorId="0DA2AF4F" wp14:editId="6460F36F">
            <wp:extent cx="1413263" cy="2880000"/>
            <wp:effectExtent l="0" t="0" r="0" b="0"/>
            <wp:docPr id="7624594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59444" name=""/>
                    <pic:cNvPicPr/>
                  </pic:nvPicPr>
                  <pic:blipFill>
                    <a:blip r:embed="rId19"/>
                    <a:stretch>
                      <a:fillRect/>
                    </a:stretch>
                  </pic:blipFill>
                  <pic:spPr>
                    <a:xfrm>
                      <a:off x="0" y="0"/>
                      <a:ext cx="1413263" cy="2880000"/>
                    </a:xfrm>
                    <a:prstGeom prst="rect">
                      <a:avLst/>
                    </a:prstGeom>
                  </pic:spPr>
                </pic:pic>
              </a:graphicData>
            </a:graphic>
          </wp:inline>
        </w:drawing>
      </w:r>
      <w:r w:rsidRPr="00A20D9C">
        <w:rPr>
          <w:lang w:val="de-DE"/>
        </w:rPr>
        <w:drawing>
          <wp:inline distT="0" distB="0" distL="0" distR="0" wp14:anchorId="675C99E9" wp14:editId="0A4BBF2B">
            <wp:extent cx="1413263" cy="2880000"/>
            <wp:effectExtent l="0" t="0" r="0" b="0"/>
            <wp:docPr id="4445563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56375" name=""/>
                    <pic:cNvPicPr/>
                  </pic:nvPicPr>
                  <pic:blipFill>
                    <a:blip r:embed="rId20"/>
                    <a:stretch>
                      <a:fillRect/>
                    </a:stretch>
                  </pic:blipFill>
                  <pic:spPr>
                    <a:xfrm>
                      <a:off x="0" y="0"/>
                      <a:ext cx="1413263" cy="2880000"/>
                    </a:xfrm>
                    <a:prstGeom prst="rect">
                      <a:avLst/>
                    </a:prstGeom>
                  </pic:spPr>
                </pic:pic>
              </a:graphicData>
            </a:graphic>
          </wp:inline>
        </w:drawing>
      </w:r>
    </w:p>
    <w:p w14:paraId="33775F22" w14:textId="77777777" w:rsidR="00476BB4" w:rsidRPr="00B95DB8" w:rsidRDefault="00000000">
      <w:pPr>
        <w:pStyle w:val="berschrift2"/>
        <w:rPr>
          <w:lang w:val="de-DE"/>
        </w:rPr>
      </w:pPr>
      <w:bookmarkStart w:id="23" w:name="_Toc233893660"/>
      <w:r w:rsidRPr="00B95DB8">
        <w:rPr>
          <w:lang w:val="de-DE"/>
        </w:rPr>
        <w:t>5.4 Notfallempfehlung</w:t>
      </w:r>
      <w:bookmarkEnd w:id="23"/>
    </w:p>
    <w:p w14:paraId="05897100" w14:textId="07ADD48A" w:rsidR="00476BB4" w:rsidRPr="00B95DB8" w:rsidRDefault="00000000">
      <w:pPr>
        <w:rPr>
          <w:lang w:val="de-DE"/>
        </w:rPr>
      </w:pPr>
      <w:r w:rsidRPr="00B95DB8">
        <w:rPr>
          <w:lang w:val="de-DE"/>
        </w:rPr>
        <w:t>Bei möglichen Notfällen zeigt Careena eine auffällige Notfallseite mit Sofortmaßnahmen, Notruf-Hinweis und klaren Warnfarben. Folge</w:t>
      </w:r>
      <w:r w:rsidR="00604464">
        <w:rPr>
          <w:lang w:val="de-DE"/>
        </w:rPr>
        <w:t xml:space="preserve"> </w:t>
      </w:r>
      <w:r w:rsidRPr="00B95DB8">
        <w:rPr>
          <w:lang w:val="de-DE"/>
        </w:rPr>
        <w:t>diesen Hinweisen sofort.</w:t>
      </w:r>
    </w:p>
    <w:p w14:paraId="04C0B1B8" w14:textId="77777777" w:rsidR="00476BB4" w:rsidRPr="00B95DB8" w:rsidRDefault="00000000">
      <w:pPr>
        <w:rPr>
          <w:lang w:val="de-DE"/>
        </w:rPr>
      </w:pPr>
      <w:r w:rsidRPr="00B95DB8">
        <w:rPr>
          <w:lang w:val="de-DE"/>
        </w:rPr>
        <w:br w:type="page"/>
      </w:r>
    </w:p>
    <w:p w14:paraId="6F6E9377" w14:textId="77777777" w:rsidR="00476BB4" w:rsidRPr="00B95DB8" w:rsidRDefault="00000000">
      <w:pPr>
        <w:pStyle w:val="berschrift1"/>
        <w:rPr>
          <w:lang w:val="de-DE"/>
        </w:rPr>
      </w:pPr>
      <w:bookmarkStart w:id="24" w:name="_Toc233893661"/>
      <w:r w:rsidRPr="00B95DB8">
        <w:rPr>
          <w:lang w:val="de-DE"/>
        </w:rPr>
        <w:lastRenderedPageBreak/>
        <w:t>6. Symptomtagebuch</w:t>
      </w:r>
      <w:bookmarkEnd w:id="24"/>
    </w:p>
    <w:p w14:paraId="001C4235" w14:textId="6FD97622" w:rsidR="00476BB4" w:rsidRPr="005067E6" w:rsidRDefault="00000000">
      <w:pPr>
        <w:rPr>
          <w:lang w:val="de-DE"/>
        </w:rPr>
      </w:pPr>
      <w:r w:rsidRPr="00B95DB8">
        <w:rPr>
          <w:lang w:val="de-DE"/>
        </w:rPr>
        <w:t xml:space="preserve">Das </w:t>
      </w:r>
      <w:r w:rsidRPr="008F4DC2">
        <w:rPr>
          <w:b/>
          <w:bCs/>
          <w:lang w:val="de-DE"/>
        </w:rPr>
        <w:t>Symptomtagebuch</w:t>
      </w:r>
      <w:r w:rsidRPr="00B95DB8">
        <w:rPr>
          <w:lang w:val="de-DE"/>
        </w:rPr>
        <w:t xml:space="preserve"> dokumentiert Beschwerden nach Datum. Einträge können lokal gespeichert und bei vorhandenem Profil synchronisiert werden.</w:t>
      </w:r>
      <w:r w:rsidR="005067E6">
        <w:rPr>
          <w:lang w:val="de-DE"/>
        </w:rPr>
        <w:t xml:space="preserve"> </w:t>
      </w:r>
      <w:r w:rsidR="005067E6" w:rsidRPr="005067E6">
        <w:rPr>
          <w:lang w:val="de-DE"/>
        </w:rPr>
        <w:t>Neben manuell erfassten Symptomen können auch Symptome aus dem Chat übernommen werden.</w:t>
      </w:r>
    </w:p>
    <w:p w14:paraId="57249609" w14:textId="4914986D" w:rsidR="00476BB4" w:rsidRPr="00B95DB8" w:rsidRDefault="00000000">
      <w:pPr>
        <w:spacing w:before="160" w:after="100"/>
        <w:rPr>
          <w:lang w:val="de-DE"/>
        </w:rPr>
      </w:pPr>
      <w:r w:rsidRPr="00B95DB8">
        <w:rPr>
          <w:b/>
          <w:color w:val="138A8A"/>
          <w:sz w:val="18"/>
          <w:lang w:val="de-DE"/>
        </w:rPr>
        <w:t xml:space="preserve">Symptomtagebuch </w:t>
      </w:r>
      <w:r w:rsidR="008B0178">
        <w:rPr>
          <w:b/>
          <w:color w:val="138A8A"/>
          <w:sz w:val="18"/>
          <w:lang w:val="de-DE"/>
        </w:rPr>
        <w:t>mit</w:t>
      </w:r>
      <w:r w:rsidRPr="00B95DB8">
        <w:rPr>
          <w:b/>
          <w:color w:val="138A8A"/>
          <w:sz w:val="18"/>
          <w:lang w:val="de-DE"/>
        </w:rPr>
        <w:t xml:space="preserve"> </w:t>
      </w:r>
      <w:r w:rsidR="008B0178">
        <w:rPr>
          <w:b/>
          <w:color w:val="138A8A"/>
          <w:sz w:val="18"/>
          <w:lang w:val="de-DE"/>
        </w:rPr>
        <w:t>Beispieleinträgen</w:t>
      </w:r>
    </w:p>
    <w:p w14:paraId="319CCC9C" w14:textId="44B35A2B" w:rsidR="00476BB4" w:rsidRPr="00B95DB8" w:rsidRDefault="008B0178"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8B0178">
        <w:rPr>
          <w:i/>
          <w:color w:val="667085"/>
          <w:sz w:val="18"/>
          <w:lang w:val="de-DE"/>
        </w:rPr>
        <w:drawing>
          <wp:inline distT="0" distB="0" distL="0" distR="0" wp14:anchorId="46797887" wp14:editId="035A0701">
            <wp:extent cx="1413263" cy="2880000"/>
            <wp:effectExtent l="0" t="0" r="0" b="0"/>
            <wp:docPr id="13374947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94787" name=""/>
                    <pic:cNvPicPr/>
                  </pic:nvPicPr>
                  <pic:blipFill>
                    <a:blip r:embed="rId21"/>
                    <a:stretch>
                      <a:fillRect/>
                    </a:stretch>
                  </pic:blipFill>
                  <pic:spPr>
                    <a:xfrm>
                      <a:off x="0" y="0"/>
                      <a:ext cx="1413263" cy="2880000"/>
                    </a:xfrm>
                    <a:prstGeom prst="rect">
                      <a:avLst/>
                    </a:prstGeom>
                  </pic:spPr>
                </pic:pic>
              </a:graphicData>
            </a:graphic>
          </wp:inline>
        </w:drawing>
      </w:r>
      <w:r w:rsidRPr="008B0178">
        <w:rPr>
          <w:lang w:val="de-DE"/>
        </w:rPr>
        <w:drawing>
          <wp:inline distT="0" distB="0" distL="0" distR="0" wp14:anchorId="10CC6A35" wp14:editId="6FADC87D">
            <wp:extent cx="4698702" cy="2700000"/>
            <wp:effectExtent l="0" t="0" r="6985" b="5715"/>
            <wp:docPr id="16312769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76902" name=""/>
                    <pic:cNvPicPr/>
                  </pic:nvPicPr>
                  <pic:blipFill>
                    <a:blip r:embed="rId22"/>
                    <a:stretch>
                      <a:fillRect/>
                    </a:stretch>
                  </pic:blipFill>
                  <pic:spPr>
                    <a:xfrm>
                      <a:off x="0" y="0"/>
                      <a:ext cx="4698702" cy="2700000"/>
                    </a:xfrm>
                    <a:prstGeom prst="rect">
                      <a:avLst/>
                    </a:prstGeom>
                  </pic:spPr>
                </pic:pic>
              </a:graphicData>
            </a:graphic>
          </wp:inline>
        </w:drawing>
      </w:r>
    </w:p>
    <w:p w14:paraId="67624FC4" w14:textId="77777777" w:rsidR="00476BB4" w:rsidRPr="008B0178" w:rsidRDefault="00000000">
      <w:pPr>
        <w:pStyle w:val="berschrift2"/>
        <w:rPr>
          <w:lang w:val="de-DE"/>
        </w:rPr>
      </w:pPr>
      <w:bookmarkStart w:id="25" w:name="_Toc233893662"/>
      <w:r w:rsidRPr="008B0178">
        <w:rPr>
          <w:lang w:val="de-DE"/>
        </w:rPr>
        <w:t>6.1 Symptom eintragen</w:t>
      </w:r>
      <w:bookmarkEnd w:id="25"/>
    </w:p>
    <w:p w14:paraId="419AFCE7" w14:textId="64B41F6A" w:rsidR="00476BB4" w:rsidRPr="00B95DB8" w:rsidRDefault="00000000" w:rsidP="00B95DB8">
      <w:pPr>
        <w:pStyle w:val="Listennummer"/>
        <w:numPr>
          <w:ilvl w:val="0"/>
          <w:numId w:val="14"/>
        </w:numPr>
        <w:rPr>
          <w:lang w:val="de-DE"/>
        </w:rPr>
      </w:pPr>
      <w:r w:rsidRPr="00B95DB8">
        <w:rPr>
          <w:lang w:val="de-DE"/>
        </w:rPr>
        <w:t>Öffne</w:t>
      </w:r>
      <w:r w:rsidR="00604464">
        <w:rPr>
          <w:lang w:val="de-DE"/>
        </w:rPr>
        <w:t xml:space="preserve"> </w:t>
      </w:r>
      <w:r w:rsidRPr="00B95DB8">
        <w:rPr>
          <w:lang w:val="de-DE"/>
        </w:rPr>
        <w:t xml:space="preserve">auf der Startseite das </w:t>
      </w:r>
      <w:r w:rsidRPr="008F4DC2">
        <w:rPr>
          <w:b/>
          <w:bCs/>
          <w:lang w:val="de-DE"/>
        </w:rPr>
        <w:t>Symptomtagebuch</w:t>
      </w:r>
      <w:r w:rsidRPr="00B95DB8">
        <w:rPr>
          <w:lang w:val="de-DE"/>
        </w:rPr>
        <w:t>.</w:t>
      </w:r>
    </w:p>
    <w:p w14:paraId="71E4F691" w14:textId="57C1254F" w:rsidR="00476BB4" w:rsidRPr="00B95DB8" w:rsidRDefault="00000000" w:rsidP="00B95DB8">
      <w:pPr>
        <w:pStyle w:val="Listennummer"/>
        <w:numPr>
          <w:ilvl w:val="0"/>
          <w:numId w:val="14"/>
        </w:numPr>
        <w:rPr>
          <w:lang w:val="de-DE"/>
        </w:rPr>
      </w:pPr>
      <w:r w:rsidRPr="00B95DB8">
        <w:rPr>
          <w:lang w:val="de-DE"/>
        </w:rPr>
        <w:t>Tippe</w:t>
      </w:r>
      <w:r w:rsidR="00604464">
        <w:rPr>
          <w:lang w:val="de-DE"/>
        </w:rPr>
        <w:t xml:space="preserve"> </w:t>
      </w:r>
      <w:r w:rsidRPr="00B95DB8">
        <w:rPr>
          <w:lang w:val="de-DE"/>
        </w:rPr>
        <w:t xml:space="preserve">auf </w:t>
      </w:r>
      <w:r w:rsidR="00604464">
        <w:rPr>
          <w:lang w:val="de-DE"/>
        </w:rPr>
        <w:t>das</w:t>
      </w:r>
      <w:r w:rsidRPr="00B95DB8">
        <w:rPr>
          <w:lang w:val="de-DE"/>
        </w:rPr>
        <w:t xml:space="preserve"> </w:t>
      </w:r>
      <w:r w:rsidR="00B161DD">
        <w:rPr>
          <w:lang w:val="de-DE"/>
        </w:rPr>
        <w:t>Plus-Symbol</w:t>
      </w:r>
      <w:r w:rsidRPr="00B95DB8">
        <w:rPr>
          <w:lang w:val="de-DE"/>
        </w:rPr>
        <w:t xml:space="preserve"> zum Eintragen eines Symptoms.</w:t>
      </w:r>
    </w:p>
    <w:p w14:paraId="77D411E8" w14:textId="36464145" w:rsidR="00476BB4" w:rsidRPr="00B95DB8" w:rsidRDefault="00000000" w:rsidP="00B95DB8">
      <w:pPr>
        <w:pStyle w:val="Listennummer"/>
        <w:numPr>
          <w:ilvl w:val="0"/>
          <w:numId w:val="14"/>
        </w:numPr>
        <w:rPr>
          <w:lang w:val="de-DE"/>
        </w:rPr>
      </w:pPr>
      <w:r w:rsidRPr="00B95DB8">
        <w:rPr>
          <w:lang w:val="de-DE"/>
        </w:rPr>
        <w:t>Wähle</w:t>
      </w:r>
      <w:r w:rsidR="00604464">
        <w:rPr>
          <w:lang w:val="de-DE"/>
        </w:rPr>
        <w:t xml:space="preserve"> </w:t>
      </w:r>
      <w:r w:rsidRPr="00B95DB8">
        <w:rPr>
          <w:lang w:val="de-DE"/>
        </w:rPr>
        <w:t>ein vorgeschlagenes Symptom oder schreibe</w:t>
      </w:r>
      <w:r w:rsidR="00604464">
        <w:rPr>
          <w:lang w:val="de-DE"/>
        </w:rPr>
        <w:t xml:space="preserve"> </w:t>
      </w:r>
      <w:r w:rsidRPr="00B95DB8">
        <w:rPr>
          <w:lang w:val="de-DE"/>
        </w:rPr>
        <w:t>frei.</w:t>
      </w:r>
    </w:p>
    <w:p w14:paraId="1DBFED97" w14:textId="7704B9D3" w:rsidR="00476BB4" w:rsidRPr="00B95DB8" w:rsidRDefault="00000000" w:rsidP="00B95DB8">
      <w:pPr>
        <w:pStyle w:val="Listennummer"/>
        <w:numPr>
          <w:ilvl w:val="0"/>
          <w:numId w:val="14"/>
        </w:numPr>
        <w:rPr>
          <w:lang w:val="de-DE"/>
        </w:rPr>
      </w:pPr>
      <w:r w:rsidRPr="00B95DB8">
        <w:rPr>
          <w:lang w:val="de-DE"/>
        </w:rPr>
        <w:t>Folge</w:t>
      </w:r>
      <w:r w:rsidR="00604464">
        <w:rPr>
          <w:lang w:val="de-DE"/>
        </w:rPr>
        <w:t xml:space="preserve"> </w:t>
      </w:r>
      <w:r w:rsidRPr="00B95DB8">
        <w:rPr>
          <w:lang w:val="de-DE"/>
        </w:rPr>
        <w:t xml:space="preserve">den Schritten </w:t>
      </w:r>
      <w:r w:rsidR="00CB71A2">
        <w:rPr>
          <w:lang w:val="de-DE"/>
        </w:rPr>
        <w:t>und trage</w:t>
      </w:r>
      <w:r w:rsidR="00604464">
        <w:rPr>
          <w:lang w:val="de-DE"/>
        </w:rPr>
        <w:t xml:space="preserve"> die</w:t>
      </w:r>
      <w:r w:rsidR="00CB71A2">
        <w:rPr>
          <w:lang w:val="de-DE"/>
        </w:rPr>
        <w:t xml:space="preserve"> </w:t>
      </w:r>
      <w:r w:rsidR="005067E6">
        <w:rPr>
          <w:lang w:val="de-DE"/>
        </w:rPr>
        <w:t>Intensität</w:t>
      </w:r>
      <w:r w:rsidR="00CB71A2">
        <w:rPr>
          <w:lang w:val="de-DE"/>
        </w:rPr>
        <w:t xml:space="preserve"> der Schmerzen, </w:t>
      </w:r>
      <w:r w:rsidR="005067E6">
        <w:rPr>
          <w:lang w:val="de-DE"/>
        </w:rPr>
        <w:t xml:space="preserve">und </w:t>
      </w:r>
      <w:r w:rsidR="00CB71A2">
        <w:rPr>
          <w:lang w:val="de-DE"/>
        </w:rPr>
        <w:t>ggf. die Körpertemperatur</w:t>
      </w:r>
      <w:r w:rsidR="005067E6">
        <w:rPr>
          <w:lang w:val="de-DE"/>
        </w:rPr>
        <w:t xml:space="preserve"> (bei Fieber)</w:t>
      </w:r>
      <w:r w:rsidR="00CB71A2">
        <w:rPr>
          <w:lang w:val="de-DE"/>
        </w:rPr>
        <w:t xml:space="preserve"> oder die</w:t>
      </w:r>
      <w:r w:rsidR="005067E6">
        <w:rPr>
          <w:lang w:val="de-DE"/>
        </w:rPr>
        <w:t xml:space="preserve"> betroffene</w:t>
      </w:r>
      <w:r w:rsidR="00CB71A2">
        <w:rPr>
          <w:lang w:val="de-DE"/>
        </w:rPr>
        <w:t xml:space="preserve"> Körperstelle </w:t>
      </w:r>
      <w:r w:rsidR="005067E6">
        <w:rPr>
          <w:lang w:val="de-DE"/>
        </w:rPr>
        <w:t xml:space="preserve">(bei Schmerzen) </w:t>
      </w:r>
      <w:r w:rsidR="00CB71A2">
        <w:rPr>
          <w:lang w:val="de-DE"/>
        </w:rPr>
        <w:t>ein.</w:t>
      </w:r>
    </w:p>
    <w:p w14:paraId="670A7A84" w14:textId="549556DF" w:rsidR="00476BB4" w:rsidRDefault="00000000" w:rsidP="00B95DB8">
      <w:pPr>
        <w:pStyle w:val="Listennummer"/>
        <w:numPr>
          <w:ilvl w:val="0"/>
          <w:numId w:val="14"/>
        </w:numPr>
      </w:pPr>
      <w:r>
        <w:t>Speicher</w:t>
      </w:r>
      <w:r w:rsidR="00604464">
        <w:t xml:space="preserve"> </w:t>
      </w:r>
      <w:r>
        <w:t xml:space="preserve">den </w:t>
      </w:r>
      <w:proofErr w:type="spellStart"/>
      <w:r>
        <w:t>Eintrag</w:t>
      </w:r>
      <w:proofErr w:type="spellEnd"/>
      <w:r>
        <w:t>.</w:t>
      </w:r>
    </w:p>
    <w:p w14:paraId="180B10CB" w14:textId="03C18CBF" w:rsidR="00476BB4" w:rsidRDefault="00A12D24">
      <w:pPr>
        <w:spacing w:before="160" w:after="100"/>
      </w:pPr>
      <w:r>
        <w:rPr>
          <w:b/>
          <w:color w:val="138A8A"/>
          <w:sz w:val="18"/>
        </w:rPr>
        <w:br w:type="column"/>
      </w:r>
      <w:r w:rsidR="00000000">
        <w:rPr>
          <w:b/>
          <w:color w:val="138A8A"/>
          <w:sz w:val="18"/>
        </w:rPr>
        <w:lastRenderedPageBreak/>
        <w:t xml:space="preserve">Symptom </w:t>
      </w:r>
      <w:proofErr w:type="spellStart"/>
      <w:r w:rsidR="00000000">
        <w:rPr>
          <w:b/>
          <w:color w:val="138A8A"/>
          <w:sz w:val="18"/>
        </w:rPr>
        <w:t>eintragen</w:t>
      </w:r>
      <w:proofErr w:type="spellEnd"/>
      <w:r>
        <w:rPr>
          <w:b/>
          <w:color w:val="138A8A"/>
          <w:sz w:val="18"/>
        </w:rPr>
        <w:t xml:space="preserve"> (</w:t>
      </w:r>
      <w:proofErr w:type="spellStart"/>
      <w:r>
        <w:rPr>
          <w:b/>
          <w:color w:val="138A8A"/>
          <w:sz w:val="18"/>
        </w:rPr>
        <w:t>Beispiel</w:t>
      </w:r>
      <w:proofErr w:type="spellEnd"/>
      <w:r>
        <w:rPr>
          <w:b/>
          <w:color w:val="138A8A"/>
          <w:sz w:val="18"/>
        </w:rPr>
        <w:t xml:space="preserve">: </w:t>
      </w:r>
      <w:proofErr w:type="spellStart"/>
      <w:r>
        <w:rPr>
          <w:b/>
          <w:color w:val="138A8A"/>
          <w:sz w:val="18"/>
        </w:rPr>
        <w:t>Schmerzen</w:t>
      </w:r>
      <w:proofErr w:type="spellEnd"/>
      <w:r>
        <w:rPr>
          <w:b/>
          <w:color w:val="138A8A"/>
          <w:sz w:val="18"/>
        </w:rPr>
        <w:t>)</w:t>
      </w:r>
    </w:p>
    <w:p w14:paraId="7B8FF25E" w14:textId="7A7063D8" w:rsidR="00476BB4" w:rsidRPr="00B95DB8" w:rsidRDefault="008B0178"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8B0178">
        <w:rPr>
          <w:i/>
          <w:color w:val="667085"/>
          <w:sz w:val="18"/>
          <w:lang w:val="de-DE"/>
        </w:rPr>
        <w:drawing>
          <wp:inline distT="0" distB="0" distL="0" distR="0" wp14:anchorId="5077A560" wp14:editId="10B3FA3B">
            <wp:extent cx="1414948" cy="2880000"/>
            <wp:effectExtent l="0" t="0" r="0" b="0"/>
            <wp:docPr id="6279358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5851" name=""/>
                    <pic:cNvPicPr/>
                  </pic:nvPicPr>
                  <pic:blipFill>
                    <a:blip r:embed="rId23"/>
                    <a:stretch>
                      <a:fillRect/>
                    </a:stretch>
                  </pic:blipFill>
                  <pic:spPr>
                    <a:xfrm>
                      <a:off x="0" y="0"/>
                      <a:ext cx="1414948" cy="2880000"/>
                    </a:xfrm>
                    <a:prstGeom prst="rect">
                      <a:avLst/>
                    </a:prstGeom>
                  </pic:spPr>
                </pic:pic>
              </a:graphicData>
            </a:graphic>
          </wp:inline>
        </w:drawing>
      </w:r>
      <w:r w:rsidRPr="008B0178">
        <w:rPr>
          <w:i/>
          <w:color w:val="667085"/>
          <w:sz w:val="18"/>
          <w:lang w:val="de-DE"/>
        </w:rPr>
        <w:drawing>
          <wp:inline distT="0" distB="0" distL="0" distR="0" wp14:anchorId="6F5E1488" wp14:editId="27E7423D">
            <wp:extent cx="1413263" cy="2880000"/>
            <wp:effectExtent l="0" t="0" r="0" b="0"/>
            <wp:docPr id="20109002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00270" name=""/>
                    <pic:cNvPicPr/>
                  </pic:nvPicPr>
                  <pic:blipFill>
                    <a:blip r:embed="rId24"/>
                    <a:stretch>
                      <a:fillRect/>
                    </a:stretch>
                  </pic:blipFill>
                  <pic:spPr>
                    <a:xfrm>
                      <a:off x="0" y="0"/>
                      <a:ext cx="1413263" cy="2880000"/>
                    </a:xfrm>
                    <a:prstGeom prst="rect">
                      <a:avLst/>
                    </a:prstGeom>
                  </pic:spPr>
                </pic:pic>
              </a:graphicData>
            </a:graphic>
          </wp:inline>
        </w:drawing>
      </w:r>
      <w:r w:rsidRPr="008B0178">
        <w:rPr>
          <w:noProof/>
        </w:rPr>
        <w:drawing>
          <wp:inline distT="0" distB="0" distL="0" distR="0" wp14:anchorId="37DABCDF" wp14:editId="03B1CDAF">
            <wp:extent cx="1413263" cy="2880000"/>
            <wp:effectExtent l="0" t="0" r="0" b="0"/>
            <wp:docPr id="6180325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32530" name=""/>
                    <pic:cNvPicPr/>
                  </pic:nvPicPr>
                  <pic:blipFill>
                    <a:blip r:embed="rId25"/>
                    <a:stretch>
                      <a:fillRect/>
                    </a:stretch>
                  </pic:blipFill>
                  <pic:spPr>
                    <a:xfrm>
                      <a:off x="0" y="0"/>
                      <a:ext cx="1413263" cy="2880000"/>
                    </a:xfrm>
                    <a:prstGeom prst="rect">
                      <a:avLst/>
                    </a:prstGeom>
                  </pic:spPr>
                </pic:pic>
              </a:graphicData>
            </a:graphic>
          </wp:inline>
        </w:drawing>
      </w:r>
    </w:p>
    <w:p w14:paraId="5C51E9F2" w14:textId="77777777" w:rsidR="00476BB4" w:rsidRPr="00B95DB8" w:rsidRDefault="00000000">
      <w:pPr>
        <w:pStyle w:val="berschrift2"/>
        <w:rPr>
          <w:lang w:val="de-DE"/>
        </w:rPr>
      </w:pPr>
      <w:bookmarkStart w:id="26" w:name="_Toc233893663"/>
      <w:r w:rsidRPr="00B95DB8">
        <w:rPr>
          <w:lang w:val="de-DE"/>
        </w:rPr>
        <w:t>6.2 Körperbereich auswählen</w:t>
      </w:r>
      <w:bookmarkEnd w:id="26"/>
    </w:p>
    <w:p w14:paraId="4D88D509" w14:textId="77777777" w:rsidR="00476BB4" w:rsidRPr="00B95DB8" w:rsidRDefault="00000000">
      <w:pPr>
        <w:rPr>
          <w:lang w:val="de-DE"/>
        </w:rPr>
      </w:pPr>
      <w:r w:rsidRPr="00B95DB8">
        <w:rPr>
          <w:lang w:val="de-DE"/>
        </w:rPr>
        <w:t>Bei Schmerzsymptomen kann ein Körperbereich ausgewählt werden. Careena zeigt je nach hinterlegtem Geschlecht eine weibliche oder männliche Silhouette und bietet Vorder- sowie Rückenansicht.</w:t>
      </w:r>
    </w:p>
    <w:p w14:paraId="1561983C" w14:textId="77777777" w:rsidR="00476BB4" w:rsidRPr="00B95DB8" w:rsidRDefault="00000000">
      <w:pPr>
        <w:pStyle w:val="Aufzhlungszeichen"/>
        <w:rPr>
          <w:lang w:val="de-DE"/>
        </w:rPr>
      </w:pPr>
      <w:r w:rsidRPr="00B95DB8">
        <w:rPr>
          <w:lang w:val="de-DE"/>
        </w:rPr>
        <w:t>Vorderansicht: unter anderem Kopf, Hals, Brust, Bauch, Hüfte, Arme, Knie und Füße.</w:t>
      </w:r>
    </w:p>
    <w:p w14:paraId="5C19E0BB" w14:textId="3C6723A9" w:rsidR="00476BB4" w:rsidRPr="00B95DB8" w:rsidRDefault="00000000">
      <w:pPr>
        <w:pStyle w:val="Aufzhlungszeichen"/>
        <w:rPr>
          <w:lang w:val="de-DE"/>
        </w:rPr>
      </w:pPr>
      <w:r w:rsidRPr="00B95DB8">
        <w:rPr>
          <w:lang w:val="de-DE"/>
        </w:rPr>
        <w:t>Rückenansicht: Rücken, Hals, Hüfte, Arme, Knie</w:t>
      </w:r>
      <w:r w:rsidR="00CB71A2">
        <w:rPr>
          <w:lang w:val="de-DE"/>
        </w:rPr>
        <w:t xml:space="preserve">, Oberschenkel und </w:t>
      </w:r>
      <w:r w:rsidRPr="00B95DB8">
        <w:rPr>
          <w:lang w:val="de-DE"/>
        </w:rPr>
        <w:t>Füße</w:t>
      </w:r>
      <w:r w:rsidR="00CB71A2">
        <w:rPr>
          <w:lang w:val="de-DE"/>
        </w:rPr>
        <w:t>.</w:t>
      </w:r>
    </w:p>
    <w:p w14:paraId="67CF42D8" w14:textId="77777777" w:rsidR="00476BB4" w:rsidRPr="00B95DB8" w:rsidRDefault="00000000">
      <w:pPr>
        <w:pStyle w:val="Aufzhlungszeichen"/>
        <w:rPr>
          <w:lang w:val="de-DE"/>
        </w:rPr>
      </w:pPr>
      <w:r w:rsidRPr="00B95DB8">
        <w:rPr>
          <w:lang w:val="de-DE"/>
        </w:rPr>
        <w:t>Die Markierung kann über die Silhouette oder über die Auswahlchips gesetzt werden.</w:t>
      </w:r>
    </w:p>
    <w:p w14:paraId="267702C8" w14:textId="77777777" w:rsidR="00476BB4" w:rsidRPr="00B95DB8" w:rsidRDefault="00000000">
      <w:pPr>
        <w:pStyle w:val="berschrift2"/>
        <w:rPr>
          <w:lang w:val="de-DE"/>
        </w:rPr>
      </w:pPr>
      <w:bookmarkStart w:id="27" w:name="_Toc233893664"/>
      <w:r w:rsidRPr="00B95DB8">
        <w:rPr>
          <w:lang w:val="de-DE"/>
        </w:rPr>
        <w:t>6.3 Fieber und Temperatur erfassen</w:t>
      </w:r>
      <w:bookmarkEnd w:id="27"/>
    </w:p>
    <w:p w14:paraId="3EB2878D" w14:textId="0B59D2F6" w:rsidR="00476BB4" w:rsidRPr="00B95DB8" w:rsidRDefault="00000000">
      <w:pPr>
        <w:rPr>
          <w:lang w:val="de-DE"/>
        </w:rPr>
      </w:pPr>
      <w:r w:rsidRPr="00B95DB8">
        <w:rPr>
          <w:lang w:val="de-DE"/>
        </w:rPr>
        <w:t>Bei Fieber oder Temperaturbeschwerden zeigt Careena eine Temperaturleiste von 36,0 °C bis 42,0 °C.</w:t>
      </w:r>
    </w:p>
    <w:p w14:paraId="6206FE58" w14:textId="77777777" w:rsidR="00476BB4" w:rsidRPr="00B95DB8" w:rsidRDefault="00000000">
      <w:pPr>
        <w:pStyle w:val="Aufzhlungszeichen"/>
        <w:rPr>
          <w:lang w:val="de-DE"/>
        </w:rPr>
      </w:pPr>
      <w:r w:rsidRPr="00B95DB8">
        <w:rPr>
          <w:lang w:val="de-DE"/>
        </w:rPr>
        <w:t>36,7 bis 37,4 °C: normaler Bereich für Erwachsene.</w:t>
      </w:r>
    </w:p>
    <w:p w14:paraId="415852CE" w14:textId="77777777" w:rsidR="00476BB4" w:rsidRDefault="00000000">
      <w:pPr>
        <w:pStyle w:val="Aufzhlungszeichen"/>
      </w:pPr>
      <w:r>
        <w:t>37,5 bis 38,0 °C: erhöhte Temperatur.</w:t>
      </w:r>
    </w:p>
    <w:p w14:paraId="746D84B2" w14:textId="77777777" w:rsidR="00476BB4" w:rsidRDefault="00000000">
      <w:pPr>
        <w:pStyle w:val="Aufzhlungszeichen"/>
      </w:pPr>
      <w:r>
        <w:t>Über 38,0 °C: Fieber.</w:t>
      </w:r>
    </w:p>
    <w:p w14:paraId="28889508" w14:textId="77777777" w:rsidR="00476BB4" w:rsidRDefault="00000000">
      <w:pPr>
        <w:pStyle w:val="berschrift2"/>
      </w:pPr>
      <w:bookmarkStart w:id="28" w:name="_Toc233893665"/>
      <w:r>
        <w:t>6.4 Einträge lesen und löschen</w:t>
      </w:r>
      <w:bookmarkEnd w:id="28"/>
    </w:p>
    <w:p w14:paraId="1ACA0AD5" w14:textId="77777777" w:rsidR="00476BB4" w:rsidRDefault="00000000">
      <w:pPr>
        <w:rPr>
          <w:lang w:val="de-DE"/>
        </w:rPr>
      </w:pPr>
      <w:r w:rsidRPr="00B95DB8">
        <w:rPr>
          <w:lang w:val="de-DE"/>
        </w:rPr>
        <w:t>Die Tagesansicht zeigt gespeicherte Einträge und eine Zusammenfassung. Nicht mehr benötigte Einträge können gelöscht werden.</w:t>
      </w:r>
    </w:p>
    <w:p w14:paraId="5FEF36B7" w14:textId="77777777" w:rsidR="005067E6" w:rsidRDefault="005067E6">
      <w:pPr>
        <w:rPr>
          <w:lang w:val="de-DE"/>
        </w:rPr>
      </w:pPr>
    </w:p>
    <w:p w14:paraId="3F0F7644" w14:textId="3F12D243" w:rsidR="005067E6" w:rsidRPr="005067E6" w:rsidRDefault="00E85232">
      <w:pPr>
        <w:rPr>
          <w:lang w:val="de-DE"/>
        </w:rPr>
      </w:pPr>
      <w:r>
        <w:rPr>
          <w:rFonts w:asciiTheme="majorHAnsi" w:eastAsiaTheme="majorEastAsia" w:hAnsiTheme="majorHAnsi" w:cstheme="majorBidi"/>
          <w:b/>
          <w:bCs/>
          <w:color w:val="138A8A"/>
          <w:sz w:val="28"/>
          <w:szCs w:val="26"/>
          <w:lang w:val="de-DE"/>
        </w:rPr>
        <w:br w:type="column"/>
      </w:r>
      <w:r w:rsidR="005067E6" w:rsidRPr="005067E6">
        <w:rPr>
          <w:rFonts w:asciiTheme="majorHAnsi" w:eastAsiaTheme="majorEastAsia" w:hAnsiTheme="majorHAnsi" w:cstheme="majorBidi"/>
          <w:b/>
          <w:bCs/>
          <w:color w:val="138A8A"/>
          <w:sz w:val="28"/>
          <w:szCs w:val="26"/>
          <w:lang w:val="de-DE"/>
        </w:rPr>
        <w:lastRenderedPageBreak/>
        <w:t>6.5 Symptome aus dem Chat übernehmen</w:t>
      </w:r>
    </w:p>
    <w:p w14:paraId="04878E3A" w14:textId="354FCF24" w:rsidR="005067E6" w:rsidRPr="005067E6" w:rsidRDefault="005067E6" w:rsidP="005067E6">
      <w:pPr>
        <w:rPr>
          <w:lang w:val="de-DE"/>
        </w:rPr>
      </w:pPr>
      <w:r w:rsidRPr="005067E6">
        <w:rPr>
          <w:lang w:val="de-DE"/>
        </w:rPr>
        <w:t xml:space="preserve">Wenn Careena im Chat Symptome erkennt, </w:t>
      </w:r>
      <w:r>
        <w:rPr>
          <w:lang w:val="de-DE"/>
        </w:rPr>
        <w:t>erscheint</w:t>
      </w:r>
      <w:r w:rsidRPr="005067E6">
        <w:rPr>
          <w:lang w:val="de-DE"/>
        </w:rPr>
        <w:t xml:space="preserve"> auf der Handlungsempfehlungsseite die Schaltfläche </w:t>
      </w:r>
      <w:r w:rsidRPr="005067E6">
        <w:rPr>
          <w:b/>
          <w:bCs/>
          <w:lang w:val="de-DE"/>
        </w:rPr>
        <w:t>Symptome speichern</w:t>
      </w:r>
      <w:r w:rsidRPr="005067E6">
        <w:rPr>
          <w:lang w:val="de-DE"/>
        </w:rPr>
        <w:t>.</w:t>
      </w:r>
    </w:p>
    <w:p w14:paraId="5F67FA9F" w14:textId="77777777" w:rsidR="005067E6" w:rsidRPr="005067E6" w:rsidRDefault="005067E6" w:rsidP="005067E6">
      <w:pPr>
        <w:rPr>
          <w:lang w:val="de-DE"/>
        </w:rPr>
      </w:pPr>
      <w:r w:rsidRPr="005067E6">
        <w:rPr>
          <w:lang w:val="de-DE"/>
        </w:rPr>
        <w:t xml:space="preserve">Im Dialog </w:t>
      </w:r>
      <w:r w:rsidRPr="005067E6">
        <w:rPr>
          <w:b/>
          <w:bCs/>
          <w:lang w:val="de-DE"/>
        </w:rPr>
        <w:t>Symptome übernehmen</w:t>
      </w:r>
      <w:r w:rsidRPr="005067E6">
        <w:rPr>
          <w:lang w:val="de-DE"/>
        </w:rPr>
        <w:t xml:space="preserve"> werden die gefundenen Symptome angezeigt. Mehrere Tage mit demselben Symptom und derselben Intensität werden gruppiert. Die Gruppe kann aufgeklappt werden, um einzelne Tage gezielt abzuwählen. So kann zum Beispiel ein Symptom für mehrere Tage übernommen werden, ohne jeden Tag einzeln bestätigen zu müssen.</w:t>
      </w:r>
    </w:p>
    <w:p w14:paraId="33067E67" w14:textId="77777777" w:rsidR="005067E6" w:rsidRPr="005067E6" w:rsidRDefault="005067E6" w:rsidP="005067E6">
      <w:pPr>
        <w:rPr>
          <w:lang w:val="de-DE"/>
        </w:rPr>
      </w:pPr>
      <w:r w:rsidRPr="005067E6">
        <w:rPr>
          <w:lang w:val="de-DE"/>
        </w:rPr>
        <w:t>Symptome mit bereits bekannter Intensität werden direkt gespeichert. Fehlen Angaben wie Intensität oder Körperbereich, öffnet Careena die Symptom-Erfassung, damit diese Informationen ergänzt werden können.</w:t>
      </w:r>
    </w:p>
    <w:p w14:paraId="1D9B0189" w14:textId="21E5F0DF" w:rsidR="0083659D" w:rsidRPr="00B95DB8" w:rsidRDefault="00B16FDF" w:rsidP="0083659D">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Pr>
          <w:noProof/>
          <w:lang w:val="de-DE"/>
        </w:rPr>
        <w:drawing>
          <wp:inline distT="0" distB="0" distL="0" distR="0" wp14:anchorId="21706A0E" wp14:editId="12838A19">
            <wp:extent cx="1424586" cy="2880000"/>
            <wp:effectExtent l="0" t="0" r="4445" b="0"/>
            <wp:docPr id="28200016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24586" cy="2880000"/>
                    </a:xfrm>
                    <a:prstGeom prst="rect">
                      <a:avLst/>
                    </a:prstGeom>
                    <a:noFill/>
                    <a:ln>
                      <a:noFill/>
                    </a:ln>
                  </pic:spPr>
                </pic:pic>
              </a:graphicData>
            </a:graphic>
          </wp:inline>
        </w:drawing>
      </w:r>
    </w:p>
    <w:p w14:paraId="300C5311" w14:textId="77777777" w:rsidR="005067E6" w:rsidRPr="00B95DB8" w:rsidRDefault="005067E6">
      <w:pPr>
        <w:rPr>
          <w:lang w:val="de-DE"/>
        </w:rPr>
      </w:pPr>
    </w:p>
    <w:p w14:paraId="540E4653" w14:textId="77777777" w:rsidR="00476BB4" w:rsidRPr="00B95DB8" w:rsidRDefault="00000000">
      <w:pPr>
        <w:rPr>
          <w:lang w:val="de-DE"/>
        </w:rPr>
      </w:pPr>
      <w:r w:rsidRPr="00B95DB8">
        <w:rPr>
          <w:lang w:val="de-DE"/>
        </w:rPr>
        <w:br w:type="page"/>
      </w:r>
    </w:p>
    <w:p w14:paraId="42ACB9CA" w14:textId="2283DB8E" w:rsidR="00476BB4" w:rsidRPr="00B95DB8" w:rsidRDefault="00000000">
      <w:pPr>
        <w:pStyle w:val="berschrift1"/>
        <w:rPr>
          <w:lang w:val="de-DE"/>
        </w:rPr>
      </w:pPr>
      <w:bookmarkStart w:id="29" w:name="_Toc233893666"/>
      <w:r w:rsidRPr="00B95DB8">
        <w:rPr>
          <w:lang w:val="de-DE"/>
        </w:rPr>
        <w:lastRenderedPageBreak/>
        <w:t>7. Medikamenten</w:t>
      </w:r>
      <w:r w:rsidR="00B161DD">
        <w:rPr>
          <w:lang w:val="de-DE"/>
        </w:rPr>
        <w:t>tagebuch</w:t>
      </w:r>
      <w:bookmarkEnd w:id="29"/>
    </w:p>
    <w:p w14:paraId="776059D7" w14:textId="11327EE2" w:rsidR="00476BB4" w:rsidRPr="00B95DB8" w:rsidRDefault="00B161DD">
      <w:pPr>
        <w:rPr>
          <w:lang w:val="de-DE"/>
        </w:rPr>
      </w:pPr>
      <w:r>
        <w:rPr>
          <w:lang w:val="de-DE"/>
        </w:rPr>
        <w:t>Das</w:t>
      </w:r>
      <w:r w:rsidR="00000000" w:rsidRPr="00B95DB8">
        <w:rPr>
          <w:lang w:val="de-DE"/>
        </w:rPr>
        <w:t xml:space="preserve"> </w:t>
      </w:r>
      <w:r w:rsidR="00000000" w:rsidRPr="008F4DC2">
        <w:rPr>
          <w:b/>
          <w:bCs/>
          <w:lang w:val="de-DE"/>
        </w:rPr>
        <w:t>Medikamenten</w:t>
      </w:r>
      <w:r>
        <w:rPr>
          <w:b/>
          <w:bCs/>
          <w:lang w:val="de-DE"/>
        </w:rPr>
        <w:t>tagebuch</w:t>
      </w:r>
      <w:r w:rsidR="00000000" w:rsidRPr="00B95DB8">
        <w:rPr>
          <w:lang w:val="de-DE"/>
        </w:rPr>
        <w:t xml:space="preserve"> unterstützt beim Erfassen geplanter Medikamente, Einnahmezeiten und Erinnerungen.</w:t>
      </w:r>
    </w:p>
    <w:p w14:paraId="466376AE" w14:textId="56C7ED53" w:rsidR="00476BB4" w:rsidRPr="00B95DB8" w:rsidRDefault="00000000">
      <w:pPr>
        <w:spacing w:before="160" w:after="100"/>
        <w:rPr>
          <w:lang w:val="de-DE"/>
        </w:rPr>
      </w:pPr>
      <w:r w:rsidRPr="00B95DB8">
        <w:rPr>
          <w:b/>
          <w:color w:val="138A8A"/>
          <w:sz w:val="18"/>
          <w:lang w:val="de-DE"/>
        </w:rPr>
        <w:t xml:space="preserve">Medikamententagebuch </w:t>
      </w:r>
      <w:r w:rsidR="00E85232">
        <w:rPr>
          <w:b/>
          <w:color w:val="138A8A"/>
          <w:sz w:val="18"/>
          <w:lang w:val="de-DE"/>
        </w:rPr>
        <w:t>mit Beispieleintrag</w:t>
      </w:r>
    </w:p>
    <w:p w14:paraId="70CCC880" w14:textId="7541300A" w:rsidR="00476BB4" w:rsidRPr="00B95DB8" w:rsidRDefault="00A12D24"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A12D24">
        <w:rPr>
          <w:i/>
          <w:color w:val="667085"/>
          <w:sz w:val="18"/>
          <w:lang w:val="de-DE"/>
        </w:rPr>
        <w:drawing>
          <wp:inline distT="0" distB="0" distL="0" distR="0" wp14:anchorId="70322C96" wp14:editId="46BF9E33">
            <wp:extent cx="1413263" cy="2880000"/>
            <wp:effectExtent l="0" t="0" r="0" b="0"/>
            <wp:docPr id="374552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259" name=""/>
                    <pic:cNvPicPr/>
                  </pic:nvPicPr>
                  <pic:blipFill>
                    <a:blip r:embed="rId27"/>
                    <a:stretch>
                      <a:fillRect/>
                    </a:stretch>
                  </pic:blipFill>
                  <pic:spPr>
                    <a:xfrm>
                      <a:off x="0" y="0"/>
                      <a:ext cx="1413263" cy="2880000"/>
                    </a:xfrm>
                    <a:prstGeom prst="rect">
                      <a:avLst/>
                    </a:prstGeom>
                  </pic:spPr>
                </pic:pic>
              </a:graphicData>
            </a:graphic>
          </wp:inline>
        </w:drawing>
      </w:r>
      <w:r w:rsidR="00E85232" w:rsidRPr="00E85232">
        <w:rPr>
          <w:lang w:val="de-DE"/>
        </w:rPr>
        <w:drawing>
          <wp:inline distT="0" distB="0" distL="0" distR="0" wp14:anchorId="60DCF66D" wp14:editId="39BED525">
            <wp:extent cx="4699258" cy="2700000"/>
            <wp:effectExtent l="0" t="0" r="6350" b="5715"/>
            <wp:docPr id="15104426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2614" name=""/>
                    <pic:cNvPicPr/>
                  </pic:nvPicPr>
                  <pic:blipFill>
                    <a:blip r:embed="rId28"/>
                    <a:stretch>
                      <a:fillRect/>
                    </a:stretch>
                  </pic:blipFill>
                  <pic:spPr>
                    <a:xfrm>
                      <a:off x="0" y="0"/>
                      <a:ext cx="4699258" cy="2700000"/>
                    </a:xfrm>
                    <a:prstGeom prst="rect">
                      <a:avLst/>
                    </a:prstGeom>
                  </pic:spPr>
                </pic:pic>
              </a:graphicData>
            </a:graphic>
          </wp:inline>
        </w:drawing>
      </w:r>
    </w:p>
    <w:p w14:paraId="7B34C7CA" w14:textId="77777777" w:rsidR="00476BB4" w:rsidRDefault="00000000">
      <w:pPr>
        <w:pStyle w:val="berschrift2"/>
      </w:pPr>
      <w:bookmarkStart w:id="30" w:name="_Toc233893667"/>
      <w:r>
        <w:t xml:space="preserve">7.1 </w:t>
      </w:r>
      <w:proofErr w:type="spellStart"/>
      <w:r>
        <w:t>Medikament</w:t>
      </w:r>
      <w:proofErr w:type="spellEnd"/>
      <w:r>
        <w:t xml:space="preserve"> </w:t>
      </w:r>
      <w:proofErr w:type="spellStart"/>
      <w:r>
        <w:t>hinzufügen</w:t>
      </w:r>
      <w:bookmarkEnd w:id="30"/>
      <w:proofErr w:type="spellEnd"/>
    </w:p>
    <w:p w14:paraId="32E182CD" w14:textId="015247D5" w:rsidR="00476BB4" w:rsidRPr="00B95DB8" w:rsidRDefault="00000000" w:rsidP="00CB71A2">
      <w:pPr>
        <w:pStyle w:val="Listennummer"/>
        <w:numPr>
          <w:ilvl w:val="0"/>
          <w:numId w:val="15"/>
        </w:numPr>
        <w:rPr>
          <w:lang w:val="de-DE"/>
        </w:rPr>
      </w:pPr>
      <w:r w:rsidRPr="00B95DB8">
        <w:rPr>
          <w:lang w:val="de-DE"/>
        </w:rPr>
        <w:t>Öffne</w:t>
      </w:r>
      <w:r w:rsidR="00413525">
        <w:rPr>
          <w:lang w:val="de-DE"/>
        </w:rPr>
        <w:t xml:space="preserve"> </w:t>
      </w:r>
      <w:r w:rsidRPr="00B95DB8">
        <w:rPr>
          <w:lang w:val="de-DE"/>
        </w:rPr>
        <w:t>auf der Startseite das Medikamententagebuch.</w:t>
      </w:r>
    </w:p>
    <w:p w14:paraId="1063B40A" w14:textId="478CBD46" w:rsidR="00476BB4" w:rsidRPr="00B95DB8" w:rsidRDefault="00000000" w:rsidP="00CB71A2">
      <w:pPr>
        <w:pStyle w:val="Listennummer"/>
        <w:numPr>
          <w:ilvl w:val="0"/>
          <w:numId w:val="15"/>
        </w:numPr>
        <w:rPr>
          <w:lang w:val="de-DE"/>
        </w:rPr>
      </w:pPr>
      <w:r w:rsidRPr="00B95DB8">
        <w:rPr>
          <w:lang w:val="de-DE"/>
        </w:rPr>
        <w:t>Tippe</w:t>
      </w:r>
      <w:r w:rsidR="00413525">
        <w:rPr>
          <w:lang w:val="de-DE"/>
        </w:rPr>
        <w:t xml:space="preserve"> </w:t>
      </w:r>
      <w:r w:rsidRPr="00B95DB8">
        <w:rPr>
          <w:lang w:val="de-DE"/>
        </w:rPr>
        <w:t>auf</w:t>
      </w:r>
      <w:r w:rsidR="00B161DD">
        <w:rPr>
          <w:lang w:val="de-DE"/>
        </w:rPr>
        <w:t xml:space="preserve"> das Plus-Symbol, um ein neues</w:t>
      </w:r>
      <w:r w:rsidRPr="00B95DB8">
        <w:rPr>
          <w:lang w:val="de-DE"/>
        </w:rPr>
        <w:t xml:space="preserve"> Medikament hinzufügen.</w:t>
      </w:r>
    </w:p>
    <w:p w14:paraId="5BFE94A2" w14:textId="5CFF9077" w:rsidR="00476BB4" w:rsidRPr="00B95DB8" w:rsidRDefault="00000000" w:rsidP="00CB71A2">
      <w:pPr>
        <w:pStyle w:val="Listennummer"/>
        <w:numPr>
          <w:ilvl w:val="0"/>
          <w:numId w:val="15"/>
        </w:numPr>
        <w:rPr>
          <w:lang w:val="de-DE"/>
        </w:rPr>
      </w:pPr>
      <w:r w:rsidRPr="00B95DB8">
        <w:rPr>
          <w:lang w:val="de-DE"/>
        </w:rPr>
        <w:t>Wähle oder erfasse das Medikament.</w:t>
      </w:r>
    </w:p>
    <w:p w14:paraId="5099031C" w14:textId="0A19CF97" w:rsidR="00476BB4" w:rsidRPr="00B95DB8" w:rsidRDefault="00000000" w:rsidP="00CB71A2">
      <w:pPr>
        <w:pStyle w:val="Listennummer"/>
        <w:numPr>
          <w:ilvl w:val="0"/>
          <w:numId w:val="15"/>
        </w:numPr>
        <w:rPr>
          <w:lang w:val="de-DE"/>
        </w:rPr>
      </w:pPr>
      <w:r w:rsidRPr="00B95DB8">
        <w:rPr>
          <w:lang w:val="de-DE"/>
        </w:rPr>
        <w:t>G</w:t>
      </w:r>
      <w:r w:rsidR="00413525">
        <w:rPr>
          <w:lang w:val="de-DE"/>
        </w:rPr>
        <w:t xml:space="preserve">ib </w:t>
      </w:r>
      <w:r w:rsidRPr="00B95DB8">
        <w:rPr>
          <w:lang w:val="de-DE"/>
        </w:rPr>
        <w:t>Dosis, Einheit, Häufigkeit und Einnahmezeit an.</w:t>
      </w:r>
    </w:p>
    <w:p w14:paraId="19193778" w14:textId="16205E51" w:rsidR="00476BB4" w:rsidRPr="00B95DB8" w:rsidRDefault="00000000" w:rsidP="00CB71A2">
      <w:pPr>
        <w:pStyle w:val="Listennummer"/>
        <w:numPr>
          <w:ilvl w:val="0"/>
          <w:numId w:val="15"/>
        </w:numPr>
        <w:rPr>
          <w:lang w:val="de-DE"/>
        </w:rPr>
      </w:pPr>
      <w:r w:rsidRPr="00B95DB8">
        <w:rPr>
          <w:lang w:val="de-DE"/>
        </w:rPr>
        <w:t>Aktiviere</w:t>
      </w:r>
      <w:r w:rsidR="00413525">
        <w:rPr>
          <w:lang w:val="de-DE"/>
        </w:rPr>
        <w:t xml:space="preserve"> </w:t>
      </w:r>
      <w:r w:rsidRPr="00B95DB8">
        <w:rPr>
          <w:lang w:val="de-DE"/>
        </w:rPr>
        <w:t>bei Bedarf die tägliche Erinnerung.</w:t>
      </w:r>
    </w:p>
    <w:p w14:paraId="7771B874" w14:textId="152A5182" w:rsidR="00476BB4" w:rsidRDefault="00000000" w:rsidP="00CB71A2">
      <w:pPr>
        <w:pStyle w:val="Listennummer"/>
        <w:numPr>
          <w:ilvl w:val="0"/>
          <w:numId w:val="15"/>
        </w:numPr>
      </w:pPr>
      <w:r>
        <w:t xml:space="preserve">Speicher den </w:t>
      </w:r>
      <w:proofErr w:type="spellStart"/>
      <w:r>
        <w:t>Eintrag</w:t>
      </w:r>
      <w:proofErr w:type="spellEnd"/>
      <w:r>
        <w:t>.</w:t>
      </w:r>
    </w:p>
    <w:p w14:paraId="765B849F" w14:textId="77777777" w:rsidR="00476BB4" w:rsidRPr="00B95DB8" w:rsidRDefault="00000000">
      <w:pPr>
        <w:pStyle w:val="berschrift2"/>
        <w:rPr>
          <w:lang w:val="de-DE"/>
        </w:rPr>
      </w:pPr>
      <w:bookmarkStart w:id="31" w:name="_Toc233893668"/>
      <w:r w:rsidRPr="00B95DB8">
        <w:rPr>
          <w:lang w:val="de-DE"/>
        </w:rPr>
        <w:t>7.2 Einnahme dokumentieren</w:t>
      </w:r>
      <w:bookmarkEnd w:id="31"/>
    </w:p>
    <w:p w14:paraId="2FFBC02C" w14:textId="5A608EBB" w:rsidR="00476BB4" w:rsidRPr="00B95DB8" w:rsidRDefault="00000000">
      <w:pPr>
        <w:rPr>
          <w:lang w:val="de-DE"/>
        </w:rPr>
      </w:pPr>
      <w:r w:rsidRPr="00B95DB8">
        <w:rPr>
          <w:lang w:val="de-DE"/>
        </w:rPr>
        <w:t>Markiere</w:t>
      </w:r>
      <w:r w:rsidR="00413525">
        <w:rPr>
          <w:lang w:val="de-DE"/>
        </w:rPr>
        <w:t xml:space="preserve"> </w:t>
      </w:r>
      <w:r w:rsidRPr="00B95DB8">
        <w:rPr>
          <w:lang w:val="de-DE"/>
        </w:rPr>
        <w:t xml:space="preserve">eine Einnahme erst dann als eingenommen, wenn sie tatsächlich erfolgt ist. Gespeicherte Medikamente können über </w:t>
      </w:r>
      <w:r w:rsidRPr="00413525">
        <w:rPr>
          <w:b/>
          <w:lang w:val="de-DE"/>
        </w:rPr>
        <w:t>Meine Medikamente</w:t>
      </w:r>
      <w:r w:rsidRPr="00B95DB8">
        <w:rPr>
          <w:lang w:val="de-DE"/>
        </w:rPr>
        <w:t xml:space="preserve"> angezeigt, bearbeitet oder gelöscht werden.</w:t>
      </w:r>
    </w:p>
    <w:p w14:paraId="68082DED" w14:textId="1A45EEA4" w:rsidR="00476BB4" w:rsidRPr="00B95DB8" w:rsidRDefault="00000000">
      <w:pPr>
        <w:pBdr>
          <w:top w:val="single" w:sz="10" w:space="6" w:color="B42318"/>
          <w:left w:val="single" w:sz="10" w:space="6" w:color="B42318"/>
          <w:bottom w:val="single" w:sz="10" w:space="6" w:color="B42318"/>
          <w:right w:val="single" w:sz="10" w:space="6" w:color="B42318"/>
        </w:pBdr>
        <w:shd w:val="clear" w:color="auto" w:fill="FDECEC"/>
        <w:spacing w:before="120" w:after="180"/>
        <w:ind w:left="173"/>
        <w:rPr>
          <w:lang w:val="de-DE"/>
        </w:rPr>
      </w:pPr>
      <w:r w:rsidRPr="00B95DB8">
        <w:rPr>
          <w:b/>
          <w:color w:val="B42318"/>
          <w:lang w:val="de-DE"/>
        </w:rPr>
        <w:t xml:space="preserve">Medizinischer Hinweis: </w:t>
      </w:r>
      <w:r w:rsidRPr="00B95DB8">
        <w:rPr>
          <w:lang w:val="de-DE"/>
        </w:rPr>
        <w:t>Änder</w:t>
      </w:r>
      <w:r w:rsidR="00413525">
        <w:rPr>
          <w:lang w:val="de-DE"/>
        </w:rPr>
        <w:t xml:space="preserve">e </w:t>
      </w:r>
      <w:r w:rsidRPr="00B95DB8">
        <w:rPr>
          <w:lang w:val="de-DE"/>
        </w:rPr>
        <w:t>Dosierung, Einnahmezeitpunkt oder Einnahmehäufigkeit nur nach Rücksprache mit medizinischem Fachpersonal.</w:t>
      </w:r>
    </w:p>
    <w:p w14:paraId="1CD6C40D" w14:textId="77777777" w:rsidR="00476BB4" w:rsidRPr="00B95DB8" w:rsidRDefault="00000000">
      <w:pPr>
        <w:rPr>
          <w:lang w:val="de-DE"/>
        </w:rPr>
      </w:pPr>
      <w:r w:rsidRPr="00B95DB8">
        <w:rPr>
          <w:lang w:val="de-DE"/>
        </w:rPr>
        <w:br w:type="page"/>
      </w:r>
    </w:p>
    <w:p w14:paraId="762BF039" w14:textId="77777777" w:rsidR="00476BB4" w:rsidRPr="00B95DB8" w:rsidRDefault="00000000">
      <w:pPr>
        <w:pStyle w:val="berschrift1"/>
        <w:rPr>
          <w:lang w:val="de-DE"/>
        </w:rPr>
      </w:pPr>
      <w:bookmarkStart w:id="32" w:name="_Toc233893669"/>
      <w:r w:rsidRPr="00B95DB8">
        <w:rPr>
          <w:lang w:val="de-DE"/>
        </w:rPr>
        <w:lastRenderedPageBreak/>
        <w:t>8. Terminplanung</w:t>
      </w:r>
      <w:bookmarkEnd w:id="32"/>
    </w:p>
    <w:p w14:paraId="17812C37" w14:textId="77777777" w:rsidR="005067E6" w:rsidRDefault="005067E6">
      <w:pPr>
        <w:spacing w:before="160" w:after="100"/>
        <w:rPr>
          <w:lang w:val="de-DE"/>
        </w:rPr>
      </w:pPr>
      <w:r w:rsidRPr="005067E6">
        <w:rPr>
          <w:lang w:val="de-DE"/>
        </w:rPr>
        <w:t xml:space="preserve">In der </w:t>
      </w:r>
      <w:r w:rsidRPr="005067E6">
        <w:rPr>
          <w:b/>
          <w:lang w:val="de-DE"/>
        </w:rPr>
        <w:t>Terminplanung</w:t>
      </w:r>
      <w:r w:rsidRPr="005067E6">
        <w:rPr>
          <w:lang w:val="de-DE"/>
        </w:rPr>
        <w:t xml:space="preserve"> können Arzttermine verwaltet und empfohlene nächste Schritte aus einer Handlungsempfehlung übernommen werden. Zusätzlich enthält die Seite einen Hinweis auf den 116117 Terminservice, über den online Arzttermine vereinbart werden können.</w:t>
      </w:r>
    </w:p>
    <w:p w14:paraId="6E4521C5" w14:textId="40DB4D2B" w:rsidR="00476BB4" w:rsidRPr="00B95DB8" w:rsidRDefault="00000000">
      <w:pPr>
        <w:spacing w:before="160" w:after="100"/>
        <w:rPr>
          <w:lang w:val="de-DE"/>
        </w:rPr>
      </w:pPr>
      <w:r w:rsidRPr="00B95DB8">
        <w:rPr>
          <w:b/>
          <w:color w:val="138A8A"/>
          <w:sz w:val="18"/>
          <w:lang w:val="de-DE"/>
        </w:rPr>
        <w:t xml:space="preserve">Terminplanung </w:t>
      </w:r>
    </w:p>
    <w:p w14:paraId="6D2D7235" w14:textId="57110461" w:rsidR="00476BB4" w:rsidRPr="00B95DB8" w:rsidRDefault="00A12D24"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A12D24">
        <w:rPr>
          <w:i/>
          <w:color w:val="667085"/>
          <w:sz w:val="18"/>
          <w:lang w:val="de-DE"/>
        </w:rPr>
        <w:drawing>
          <wp:inline distT="0" distB="0" distL="0" distR="0" wp14:anchorId="3F74C2EF" wp14:editId="60995299">
            <wp:extent cx="1413263" cy="2880000"/>
            <wp:effectExtent l="0" t="0" r="0" b="0"/>
            <wp:docPr id="7360333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33334" name=""/>
                    <pic:cNvPicPr/>
                  </pic:nvPicPr>
                  <pic:blipFill>
                    <a:blip r:embed="rId29"/>
                    <a:stretch>
                      <a:fillRect/>
                    </a:stretch>
                  </pic:blipFill>
                  <pic:spPr>
                    <a:xfrm>
                      <a:off x="0" y="0"/>
                      <a:ext cx="1413263" cy="2880000"/>
                    </a:xfrm>
                    <a:prstGeom prst="rect">
                      <a:avLst/>
                    </a:prstGeom>
                  </pic:spPr>
                </pic:pic>
              </a:graphicData>
            </a:graphic>
          </wp:inline>
        </w:drawing>
      </w:r>
      <w:r w:rsidR="00E85232" w:rsidRPr="00E85232">
        <w:rPr>
          <w:lang w:val="de-DE"/>
        </w:rPr>
        <w:drawing>
          <wp:inline distT="0" distB="0" distL="0" distR="0" wp14:anchorId="42E1EC5B" wp14:editId="0CF51992">
            <wp:extent cx="4699258" cy="2700000"/>
            <wp:effectExtent l="0" t="0" r="6350" b="5715"/>
            <wp:docPr id="3324592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59250" name=""/>
                    <pic:cNvPicPr/>
                  </pic:nvPicPr>
                  <pic:blipFill>
                    <a:blip r:embed="rId30"/>
                    <a:stretch>
                      <a:fillRect/>
                    </a:stretch>
                  </pic:blipFill>
                  <pic:spPr>
                    <a:xfrm>
                      <a:off x="0" y="0"/>
                      <a:ext cx="4699258" cy="2700000"/>
                    </a:xfrm>
                    <a:prstGeom prst="rect">
                      <a:avLst/>
                    </a:prstGeom>
                  </pic:spPr>
                </pic:pic>
              </a:graphicData>
            </a:graphic>
          </wp:inline>
        </w:drawing>
      </w:r>
    </w:p>
    <w:p w14:paraId="03834DF9" w14:textId="77777777" w:rsidR="00476BB4" w:rsidRDefault="00000000">
      <w:pPr>
        <w:pStyle w:val="berschrift2"/>
      </w:pPr>
      <w:bookmarkStart w:id="33" w:name="_Toc233893670"/>
      <w:r>
        <w:t xml:space="preserve">8.1 Termin </w:t>
      </w:r>
      <w:proofErr w:type="spellStart"/>
      <w:r>
        <w:t>hinzufügen</w:t>
      </w:r>
      <w:proofErr w:type="spellEnd"/>
      <w:r>
        <w:t xml:space="preserve"> </w:t>
      </w:r>
      <w:proofErr w:type="spellStart"/>
      <w:r>
        <w:t>oder</w:t>
      </w:r>
      <w:proofErr w:type="spellEnd"/>
      <w:r>
        <w:t xml:space="preserve"> </w:t>
      </w:r>
      <w:proofErr w:type="spellStart"/>
      <w:r>
        <w:t>bearbeiten</w:t>
      </w:r>
      <w:bookmarkEnd w:id="33"/>
      <w:proofErr w:type="spellEnd"/>
    </w:p>
    <w:p w14:paraId="5F530087" w14:textId="32C16766" w:rsidR="00476BB4" w:rsidRPr="00B95DB8" w:rsidRDefault="00000000" w:rsidP="00CB71A2">
      <w:pPr>
        <w:pStyle w:val="Listennummer"/>
        <w:numPr>
          <w:ilvl w:val="0"/>
          <w:numId w:val="16"/>
        </w:numPr>
        <w:rPr>
          <w:lang w:val="de-DE"/>
        </w:rPr>
      </w:pPr>
      <w:r w:rsidRPr="00B95DB8">
        <w:rPr>
          <w:lang w:val="de-DE"/>
        </w:rPr>
        <w:t>Öffne</w:t>
      </w:r>
      <w:r w:rsidR="00413525">
        <w:rPr>
          <w:lang w:val="de-DE"/>
        </w:rPr>
        <w:t xml:space="preserve"> </w:t>
      </w:r>
      <w:r w:rsidRPr="00B95DB8">
        <w:rPr>
          <w:lang w:val="de-DE"/>
        </w:rPr>
        <w:t xml:space="preserve">die </w:t>
      </w:r>
      <w:r w:rsidRPr="008F4DC2">
        <w:rPr>
          <w:b/>
          <w:bCs/>
          <w:lang w:val="de-DE"/>
        </w:rPr>
        <w:t>Terminplanung</w:t>
      </w:r>
      <w:r w:rsidRPr="00B95DB8">
        <w:rPr>
          <w:lang w:val="de-DE"/>
        </w:rPr>
        <w:t xml:space="preserve"> über die Startseite.</w:t>
      </w:r>
    </w:p>
    <w:p w14:paraId="0E48284B" w14:textId="1A9F1F3E" w:rsidR="00476BB4" w:rsidRPr="00B95DB8" w:rsidRDefault="00000000" w:rsidP="00CB71A2">
      <w:pPr>
        <w:pStyle w:val="Listennummer"/>
        <w:numPr>
          <w:ilvl w:val="0"/>
          <w:numId w:val="16"/>
        </w:numPr>
        <w:rPr>
          <w:lang w:val="de-DE"/>
        </w:rPr>
      </w:pPr>
      <w:r w:rsidRPr="00B95DB8">
        <w:rPr>
          <w:lang w:val="de-DE"/>
        </w:rPr>
        <w:t>Tippe</w:t>
      </w:r>
      <w:r w:rsidR="00413525">
        <w:rPr>
          <w:lang w:val="de-DE"/>
        </w:rPr>
        <w:t xml:space="preserve"> </w:t>
      </w:r>
      <w:r w:rsidRPr="00B95DB8">
        <w:rPr>
          <w:lang w:val="de-DE"/>
        </w:rPr>
        <w:t xml:space="preserve">auf </w:t>
      </w:r>
      <w:r w:rsidR="00B161DD">
        <w:rPr>
          <w:lang w:val="de-DE"/>
        </w:rPr>
        <w:t xml:space="preserve">das </w:t>
      </w:r>
      <w:r w:rsidR="00B161DD" w:rsidRPr="00B161DD">
        <w:rPr>
          <w:b/>
          <w:lang w:val="de-DE"/>
        </w:rPr>
        <w:t>Plus-Symbol,</w:t>
      </w:r>
      <w:r w:rsidR="00B161DD">
        <w:rPr>
          <w:lang w:val="de-DE"/>
        </w:rPr>
        <w:t xml:space="preserve"> um einen </w:t>
      </w:r>
      <w:r w:rsidRPr="008F4DC2">
        <w:rPr>
          <w:b/>
          <w:bCs/>
          <w:lang w:val="de-DE"/>
        </w:rPr>
        <w:t>Termin hinzu</w:t>
      </w:r>
      <w:r w:rsidR="00413525">
        <w:rPr>
          <w:b/>
          <w:bCs/>
          <w:lang w:val="de-DE"/>
        </w:rPr>
        <w:t>zu</w:t>
      </w:r>
      <w:r w:rsidRPr="008F4DC2">
        <w:rPr>
          <w:b/>
          <w:bCs/>
          <w:lang w:val="de-DE"/>
        </w:rPr>
        <w:t>fügen</w:t>
      </w:r>
      <w:r w:rsidR="00CB71A2">
        <w:rPr>
          <w:lang w:val="de-DE"/>
        </w:rPr>
        <w:t xml:space="preserve"> oder </w:t>
      </w:r>
      <w:r w:rsidR="005067E6" w:rsidRPr="005067E6">
        <w:rPr>
          <w:lang w:val="de-DE"/>
        </w:rPr>
        <w:t>nutze</w:t>
      </w:r>
      <w:r w:rsidR="00413525">
        <w:rPr>
          <w:lang w:val="de-DE"/>
        </w:rPr>
        <w:t xml:space="preserve"> </w:t>
      </w:r>
      <w:r w:rsidR="005067E6" w:rsidRPr="005067E6">
        <w:rPr>
          <w:lang w:val="de-DE"/>
        </w:rPr>
        <w:t xml:space="preserve">den </w:t>
      </w:r>
      <w:r w:rsidR="005067E6" w:rsidRPr="005067E6">
        <w:rPr>
          <w:b/>
          <w:lang w:val="de-DE"/>
        </w:rPr>
        <w:t>116117 Terminservice</w:t>
      </w:r>
      <w:r w:rsidRPr="00B95DB8">
        <w:rPr>
          <w:lang w:val="de-DE"/>
        </w:rPr>
        <w:t>.</w:t>
      </w:r>
    </w:p>
    <w:p w14:paraId="013E7248" w14:textId="2A19E369" w:rsidR="00476BB4" w:rsidRPr="00B95DB8" w:rsidRDefault="00CB71A2" w:rsidP="00CB71A2">
      <w:pPr>
        <w:pStyle w:val="Listennummer"/>
        <w:numPr>
          <w:ilvl w:val="0"/>
          <w:numId w:val="16"/>
        </w:numPr>
        <w:rPr>
          <w:lang w:val="de-DE"/>
        </w:rPr>
      </w:pPr>
      <w:r>
        <w:rPr>
          <w:lang w:val="de-DE"/>
        </w:rPr>
        <w:t xml:space="preserve">Termin hinzufügen: </w:t>
      </w:r>
      <w:r w:rsidRPr="00B95DB8">
        <w:rPr>
          <w:lang w:val="de-DE"/>
        </w:rPr>
        <w:t>Trage</w:t>
      </w:r>
      <w:r w:rsidR="00413525">
        <w:rPr>
          <w:lang w:val="de-DE"/>
        </w:rPr>
        <w:t xml:space="preserve"> </w:t>
      </w:r>
      <w:r w:rsidRPr="00B95DB8">
        <w:rPr>
          <w:lang w:val="de-DE"/>
        </w:rPr>
        <w:t>Arztpraxis, Fachrichtung, Datum, Uhrzeit und</w:t>
      </w:r>
      <w:r w:rsidR="005067E6">
        <w:rPr>
          <w:lang w:val="de-DE"/>
        </w:rPr>
        <w:t xml:space="preserve"> </w:t>
      </w:r>
      <w:r w:rsidR="00413525">
        <w:rPr>
          <w:lang w:val="de-DE"/>
        </w:rPr>
        <w:t>(</w:t>
      </w:r>
      <w:r w:rsidR="005067E6">
        <w:rPr>
          <w:lang w:val="de-DE"/>
        </w:rPr>
        <w:t>optional</w:t>
      </w:r>
      <w:r w:rsidR="00413525">
        <w:rPr>
          <w:lang w:val="de-DE"/>
        </w:rPr>
        <w:t>)</w:t>
      </w:r>
      <w:r w:rsidRPr="00B95DB8">
        <w:rPr>
          <w:lang w:val="de-DE"/>
        </w:rPr>
        <w:t xml:space="preserve"> Notizen ein.</w:t>
      </w:r>
    </w:p>
    <w:p w14:paraId="53B2EE00" w14:textId="4626204B" w:rsidR="00476BB4" w:rsidRDefault="00000000" w:rsidP="00CB71A2">
      <w:pPr>
        <w:pStyle w:val="Listennummer"/>
        <w:numPr>
          <w:ilvl w:val="0"/>
          <w:numId w:val="16"/>
        </w:numPr>
      </w:pPr>
      <w:r>
        <w:t>Speicher</w:t>
      </w:r>
      <w:r w:rsidR="00413525">
        <w:t xml:space="preserve"> </w:t>
      </w:r>
      <w:r>
        <w:t>den Termin.</w:t>
      </w:r>
    </w:p>
    <w:p w14:paraId="12615889" w14:textId="00EEDDFE" w:rsidR="00476BB4" w:rsidRPr="00B95DB8" w:rsidRDefault="00000000" w:rsidP="00CB71A2">
      <w:pPr>
        <w:pStyle w:val="Listennummer"/>
        <w:numPr>
          <w:ilvl w:val="0"/>
          <w:numId w:val="16"/>
        </w:numPr>
        <w:rPr>
          <w:lang w:val="de-DE"/>
        </w:rPr>
      </w:pPr>
      <w:r w:rsidRPr="00B95DB8">
        <w:rPr>
          <w:lang w:val="de-DE"/>
        </w:rPr>
        <w:t>Bearbeite oder lösche Termine über die Symbole am Termin.</w:t>
      </w:r>
    </w:p>
    <w:p w14:paraId="3B8E393D" w14:textId="77777777" w:rsidR="00476BB4" w:rsidRPr="00B95DB8" w:rsidRDefault="00000000">
      <w:pPr>
        <w:pStyle w:val="berschrift2"/>
        <w:rPr>
          <w:lang w:val="de-DE"/>
        </w:rPr>
      </w:pPr>
      <w:bookmarkStart w:id="34" w:name="_Toc233893671"/>
      <w:r w:rsidRPr="00B95DB8">
        <w:rPr>
          <w:lang w:val="de-DE"/>
        </w:rPr>
        <w:t>8.2 Empfohlene Termine</w:t>
      </w:r>
      <w:bookmarkEnd w:id="34"/>
    </w:p>
    <w:p w14:paraId="5A36BF36" w14:textId="77777777" w:rsidR="00476BB4" w:rsidRPr="00B95DB8" w:rsidRDefault="00000000">
      <w:pPr>
        <w:rPr>
          <w:lang w:val="de-DE"/>
        </w:rPr>
      </w:pPr>
      <w:r w:rsidRPr="00B95DB8">
        <w:rPr>
          <w:lang w:val="de-DE"/>
        </w:rPr>
        <w:t xml:space="preserve">Wenn Careena aus einer Handlungsempfehlung einen Arzttermin ableitet, kann dieser als empfohlener nächster Schritt in die </w:t>
      </w:r>
      <w:r w:rsidRPr="008F4DC2">
        <w:rPr>
          <w:b/>
          <w:bCs/>
          <w:lang w:val="de-DE"/>
        </w:rPr>
        <w:t>Terminplanung</w:t>
      </w:r>
      <w:r w:rsidRPr="00B95DB8">
        <w:rPr>
          <w:lang w:val="de-DE"/>
        </w:rPr>
        <w:t xml:space="preserve"> übernommen werden. Datum und Uhrzeit können später ergänzt werden.</w:t>
      </w:r>
    </w:p>
    <w:p w14:paraId="01526399" w14:textId="77777777" w:rsidR="00476BB4" w:rsidRPr="00B95DB8" w:rsidRDefault="00000000">
      <w:pPr>
        <w:pStyle w:val="berschrift2"/>
        <w:rPr>
          <w:lang w:val="de-DE"/>
        </w:rPr>
      </w:pPr>
      <w:bookmarkStart w:id="35" w:name="_Toc233893672"/>
      <w:r w:rsidRPr="00B95DB8">
        <w:rPr>
          <w:lang w:val="de-DE"/>
        </w:rPr>
        <w:t>8.3 116117 Terminservice</w:t>
      </w:r>
      <w:bookmarkEnd w:id="35"/>
    </w:p>
    <w:p w14:paraId="50C3840D" w14:textId="1FF48BC5" w:rsidR="00476BB4" w:rsidRPr="00B95DB8" w:rsidRDefault="00000000">
      <w:pPr>
        <w:rPr>
          <w:lang w:val="de-DE"/>
        </w:rPr>
      </w:pPr>
      <w:r w:rsidRPr="00B95DB8">
        <w:rPr>
          <w:lang w:val="de-DE"/>
        </w:rPr>
        <w:t xml:space="preserve">Die </w:t>
      </w:r>
      <w:r w:rsidRPr="008F4DC2">
        <w:rPr>
          <w:b/>
          <w:bCs/>
          <w:lang w:val="de-DE"/>
        </w:rPr>
        <w:t>Terminplanung</w:t>
      </w:r>
      <w:r w:rsidRPr="00B95DB8">
        <w:rPr>
          <w:lang w:val="de-DE"/>
        </w:rPr>
        <w:t xml:space="preserve"> enthält Hinweise zum </w:t>
      </w:r>
      <w:r w:rsidRPr="008F4DC2">
        <w:rPr>
          <w:b/>
          <w:bCs/>
          <w:lang w:val="de-DE"/>
        </w:rPr>
        <w:t>116117 Terminservice</w:t>
      </w:r>
      <w:r w:rsidRPr="00B95DB8">
        <w:rPr>
          <w:lang w:val="de-DE"/>
        </w:rPr>
        <w:t>. Nutze</w:t>
      </w:r>
      <w:r w:rsidR="00413525">
        <w:rPr>
          <w:lang w:val="de-DE"/>
        </w:rPr>
        <w:t xml:space="preserve"> </w:t>
      </w:r>
      <w:r w:rsidRPr="00B95DB8">
        <w:rPr>
          <w:lang w:val="de-DE"/>
        </w:rPr>
        <w:t>diesen Dienst, wenn eine ärztliche Abklärung zeitnah organisiert werden soll und kein Notfall vorliegt.</w:t>
      </w:r>
    </w:p>
    <w:p w14:paraId="77ADCBA6" w14:textId="77777777" w:rsidR="00476BB4" w:rsidRPr="00B95DB8" w:rsidRDefault="00000000">
      <w:pPr>
        <w:rPr>
          <w:lang w:val="de-DE"/>
        </w:rPr>
      </w:pPr>
      <w:r w:rsidRPr="00B95DB8">
        <w:rPr>
          <w:lang w:val="de-DE"/>
        </w:rPr>
        <w:br w:type="page"/>
      </w:r>
    </w:p>
    <w:p w14:paraId="616A9E4E" w14:textId="77777777" w:rsidR="00476BB4" w:rsidRPr="00B95DB8" w:rsidRDefault="00000000">
      <w:pPr>
        <w:pStyle w:val="berschrift1"/>
        <w:rPr>
          <w:lang w:val="de-DE"/>
        </w:rPr>
      </w:pPr>
      <w:bookmarkStart w:id="36" w:name="_Toc233893673"/>
      <w:r w:rsidRPr="00B95DB8">
        <w:rPr>
          <w:lang w:val="de-DE"/>
        </w:rPr>
        <w:lastRenderedPageBreak/>
        <w:t>9. Dokumente</w:t>
      </w:r>
      <w:bookmarkEnd w:id="36"/>
    </w:p>
    <w:p w14:paraId="5248120B" w14:textId="40E0FEFC" w:rsidR="00476BB4" w:rsidRPr="00B95DB8" w:rsidRDefault="00000000">
      <w:pPr>
        <w:rPr>
          <w:lang w:val="de-DE"/>
        </w:rPr>
      </w:pPr>
      <w:r w:rsidRPr="00B95DB8">
        <w:rPr>
          <w:lang w:val="de-DE"/>
        </w:rPr>
        <w:t xml:space="preserve">Der Bereich </w:t>
      </w:r>
      <w:r w:rsidRPr="008F4DC2">
        <w:rPr>
          <w:b/>
          <w:bCs/>
          <w:lang w:val="de-DE"/>
        </w:rPr>
        <w:t>Dokumente</w:t>
      </w:r>
      <w:r w:rsidRPr="00B95DB8">
        <w:rPr>
          <w:lang w:val="de-DE"/>
        </w:rPr>
        <w:t xml:space="preserve"> dient zum zentralen Ablegen, Suchen und Anzeigen medizinischer Unterlagen. </w:t>
      </w:r>
      <w:r w:rsidR="00CB71A2">
        <w:rPr>
          <w:lang w:val="de-DE"/>
        </w:rPr>
        <w:t xml:space="preserve">Die </w:t>
      </w:r>
      <w:r w:rsidRPr="00B95DB8">
        <w:rPr>
          <w:lang w:val="de-DE"/>
        </w:rPr>
        <w:t>Dokumente sind profilbezogen</w:t>
      </w:r>
      <w:r w:rsidR="00CB71A2">
        <w:rPr>
          <w:lang w:val="de-DE"/>
        </w:rPr>
        <w:t>.</w:t>
      </w:r>
    </w:p>
    <w:p w14:paraId="31E90591" w14:textId="77777777" w:rsidR="00476BB4" w:rsidRDefault="00000000">
      <w:pPr>
        <w:pStyle w:val="berschrift2"/>
      </w:pPr>
      <w:bookmarkStart w:id="37" w:name="_Toc233893674"/>
      <w:r>
        <w:t xml:space="preserve">9.1 </w:t>
      </w:r>
      <w:proofErr w:type="spellStart"/>
      <w:r>
        <w:t>Dokument</w:t>
      </w:r>
      <w:proofErr w:type="spellEnd"/>
      <w:r>
        <w:t xml:space="preserve"> </w:t>
      </w:r>
      <w:proofErr w:type="spellStart"/>
      <w:r>
        <w:t>hochladen</w:t>
      </w:r>
      <w:bookmarkEnd w:id="37"/>
      <w:proofErr w:type="spellEnd"/>
    </w:p>
    <w:p w14:paraId="53874FC9" w14:textId="04CCA70C" w:rsidR="00476BB4" w:rsidRPr="00B95DB8" w:rsidRDefault="00000000" w:rsidP="00CB71A2">
      <w:pPr>
        <w:pStyle w:val="Listennummer"/>
        <w:numPr>
          <w:ilvl w:val="0"/>
          <w:numId w:val="17"/>
        </w:numPr>
        <w:rPr>
          <w:lang w:val="de-DE"/>
        </w:rPr>
      </w:pPr>
      <w:r w:rsidRPr="00B95DB8">
        <w:rPr>
          <w:lang w:val="de-DE"/>
        </w:rPr>
        <w:t>Öffne</w:t>
      </w:r>
      <w:r w:rsidR="00413525">
        <w:rPr>
          <w:lang w:val="de-DE"/>
        </w:rPr>
        <w:t xml:space="preserve"> </w:t>
      </w:r>
      <w:r w:rsidRPr="00CB71A2">
        <w:rPr>
          <w:b/>
          <w:bCs/>
          <w:lang w:val="de-DE"/>
        </w:rPr>
        <w:t>Dokumente</w:t>
      </w:r>
      <w:r w:rsidRPr="00B95DB8">
        <w:rPr>
          <w:lang w:val="de-DE"/>
        </w:rPr>
        <w:t xml:space="preserve"> über die Startseite.</w:t>
      </w:r>
    </w:p>
    <w:p w14:paraId="090CB022" w14:textId="6D4C45C7" w:rsidR="00476BB4" w:rsidRPr="00B95DB8" w:rsidRDefault="00000000" w:rsidP="00CB71A2">
      <w:pPr>
        <w:pStyle w:val="Listennummer"/>
        <w:numPr>
          <w:ilvl w:val="0"/>
          <w:numId w:val="17"/>
        </w:numPr>
        <w:rPr>
          <w:lang w:val="de-DE"/>
        </w:rPr>
      </w:pPr>
      <w:r w:rsidRPr="00B95DB8">
        <w:rPr>
          <w:lang w:val="de-DE"/>
        </w:rPr>
        <w:t>Tippe</w:t>
      </w:r>
      <w:r w:rsidR="00413525">
        <w:rPr>
          <w:lang w:val="de-DE"/>
        </w:rPr>
        <w:t xml:space="preserve"> </w:t>
      </w:r>
      <w:r w:rsidRPr="00B95DB8">
        <w:rPr>
          <w:lang w:val="de-DE"/>
        </w:rPr>
        <w:t xml:space="preserve">auf </w:t>
      </w:r>
      <w:r w:rsidRPr="00CB71A2">
        <w:rPr>
          <w:b/>
          <w:bCs/>
          <w:lang w:val="de-DE"/>
        </w:rPr>
        <w:t>Dokument hinzufügen</w:t>
      </w:r>
      <w:r w:rsidRPr="00B95DB8">
        <w:rPr>
          <w:lang w:val="de-DE"/>
        </w:rPr>
        <w:t>.</w:t>
      </w:r>
    </w:p>
    <w:p w14:paraId="46CDC139" w14:textId="4E79E0E4" w:rsidR="00476BB4" w:rsidRPr="00B95DB8" w:rsidRDefault="00000000" w:rsidP="00CB71A2">
      <w:pPr>
        <w:pStyle w:val="Listennummer"/>
        <w:numPr>
          <w:ilvl w:val="0"/>
          <w:numId w:val="17"/>
        </w:numPr>
        <w:rPr>
          <w:lang w:val="de-DE"/>
        </w:rPr>
      </w:pPr>
      <w:r w:rsidRPr="00B95DB8">
        <w:rPr>
          <w:lang w:val="de-DE"/>
        </w:rPr>
        <w:t>Wähle</w:t>
      </w:r>
      <w:r w:rsidR="00413525">
        <w:rPr>
          <w:lang w:val="de-DE"/>
        </w:rPr>
        <w:t xml:space="preserve"> </w:t>
      </w:r>
      <w:r w:rsidRPr="00B95DB8">
        <w:rPr>
          <w:lang w:val="de-DE"/>
        </w:rPr>
        <w:t>eine PDF- oder Bilddatei aus.</w:t>
      </w:r>
    </w:p>
    <w:p w14:paraId="5E7A7C60" w14:textId="3188BCA4" w:rsidR="00476BB4" w:rsidRPr="00B95DB8" w:rsidRDefault="00000000" w:rsidP="00CB71A2">
      <w:pPr>
        <w:pStyle w:val="Listennummer"/>
        <w:numPr>
          <w:ilvl w:val="0"/>
          <w:numId w:val="17"/>
        </w:numPr>
        <w:rPr>
          <w:lang w:val="de-DE"/>
        </w:rPr>
      </w:pPr>
      <w:r w:rsidRPr="00B95DB8">
        <w:rPr>
          <w:lang w:val="de-DE"/>
        </w:rPr>
        <w:t>Verg</w:t>
      </w:r>
      <w:r w:rsidR="00413525">
        <w:rPr>
          <w:lang w:val="de-DE"/>
        </w:rPr>
        <w:t xml:space="preserve">ib </w:t>
      </w:r>
      <w:r w:rsidRPr="00B95DB8">
        <w:rPr>
          <w:lang w:val="de-DE"/>
        </w:rPr>
        <w:t>einen nachvollziehbaren Namen und eine Kategorie.</w:t>
      </w:r>
    </w:p>
    <w:p w14:paraId="1C025275" w14:textId="730B79F3" w:rsidR="00476BB4" w:rsidRDefault="00000000" w:rsidP="00CB71A2">
      <w:pPr>
        <w:pStyle w:val="Listennummer"/>
        <w:numPr>
          <w:ilvl w:val="0"/>
          <w:numId w:val="17"/>
        </w:numPr>
      </w:pPr>
      <w:r>
        <w:t xml:space="preserve">Speicher das </w:t>
      </w:r>
      <w:proofErr w:type="spellStart"/>
      <w:r>
        <w:t>Dokument</w:t>
      </w:r>
      <w:proofErr w:type="spellEnd"/>
      <w:r>
        <w:t>.</w:t>
      </w:r>
    </w:p>
    <w:p w14:paraId="20221558" w14:textId="6645367F" w:rsidR="00476BB4" w:rsidRDefault="00000000">
      <w:pPr>
        <w:spacing w:before="160" w:after="100"/>
      </w:pPr>
      <w:proofErr w:type="spellStart"/>
      <w:r>
        <w:rPr>
          <w:b/>
          <w:color w:val="138A8A"/>
          <w:sz w:val="18"/>
        </w:rPr>
        <w:t>Dokumente</w:t>
      </w:r>
      <w:proofErr w:type="spellEnd"/>
    </w:p>
    <w:p w14:paraId="56998558" w14:textId="43FDDC9E" w:rsidR="00476BB4" w:rsidRPr="00B95DB8" w:rsidRDefault="00A12D24"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A12D24">
        <w:rPr>
          <w:i/>
          <w:color w:val="667085"/>
          <w:sz w:val="18"/>
          <w:lang w:val="de-DE"/>
        </w:rPr>
        <w:drawing>
          <wp:inline distT="0" distB="0" distL="0" distR="0" wp14:anchorId="0E60B312" wp14:editId="64EC0619">
            <wp:extent cx="1413263" cy="2880000"/>
            <wp:effectExtent l="0" t="0" r="0" b="0"/>
            <wp:docPr id="17235430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43046" name=""/>
                    <pic:cNvPicPr/>
                  </pic:nvPicPr>
                  <pic:blipFill>
                    <a:blip r:embed="rId31"/>
                    <a:stretch>
                      <a:fillRect/>
                    </a:stretch>
                  </pic:blipFill>
                  <pic:spPr>
                    <a:xfrm>
                      <a:off x="0" y="0"/>
                      <a:ext cx="1413263" cy="2880000"/>
                    </a:xfrm>
                    <a:prstGeom prst="rect">
                      <a:avLst/>
                    </a:prstGeom>
                  </pic:spPr>
                </pic:pic>
              </a:graphicData>
            </a:graphic>
          </wp:inline>
        </w:drawing>
      </w:r>
      <w:r w:rsidR="00E85232" w:rsidRPr="00E85232">
        <w:rPr>
          <w:lang w:val="de-DE"/>
        </w:rPr>
        <w:drawing>
          <wp:inline distT="0" distB="0" distL="0" distR="0" wp14:anchorId="7D0584FE" wp14:editId="274A843B">
            <wp:extent cx="4699258" cy="2700000"/>
            <wp:effectExtent l="0" t="0" r="6350" b="5715"/>
            <wp:docPr id="11397888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88882" name=""/>
                    <pic:cNvPicPr/>
                  </pic:nvPicPr>
                  <pic:blipFill>
                    <a:blip r:embed="rId32"/>
                    <a:stretch>
                      <a:fillRect/>
                    </a:stretch>
                  </pic:blipFill>
                  <pic:spPr>
                    <a:xfrm>
                      <a:off x="0" y="0"/>
                      <a:ext cx="4699258" cy="2700000"/>
                    </a:xfrm>
                    <a:prstGeom prst="rect">
                      <a:avLst/>
                    </a:prstGeom>
                  </pic:spPr>
                </pic:pic>
              </a:graphicData>
            </a:graphic>
          </wp:inline>
        </w:drawing>
      </w:r>
    </w:p>
    <w:p w14:paraId="5A9D5988" w14:textId="77777777" w:rsidR="00476BB4" w:rsidRPr="00B95DB8" w:rsidRDefault="00000000">
      <w:pPr>
        <w:pStyle w:val="berschrift2"/>
        <w:rPr>
          <w:lang w:val="de-DE"/>
        </w:rPr>
      </w:pPr>
      <w:bookmarkStart w:id="38" w:name="_Toc233893675"/>
      <w:r w:rsidRPr="00B95DB8">
        <w:rPr>
          <w:lang w:val="de-DE"/>
        </w:rPr>
        <w:t>9.2 Dokumente aller Profile anzeigen</w:t>
      </w:r>
      <w:bookmarkEnd w:id="38"/>
    </w:p>
    <w:p w14:paraId="5EBD6632" w14:textId="28FF0261" w:rsidR="00476BB4" w:rsidRPr="00B95DB8" w:rsidRDefault="00000000" w:rsidP="00A12D24">
      <w:pPr>
        <w:rPr>
          <w:lang w:val="de-DE"/>
        </w:rPr>
      </w:pPr>
      <w:r w:rsidRPr="00B95DB8">
        <w:rPr>
          <w:lang w:val="de-DE"/>
        </w:rPr>
        <w:t xml:space="preserve">Der Hauptnutzer kann unter </w:t>
      </w:r>
      <w:r w:rsidRPr="00CB71A2">
        <w:rPr>
          <w:b/>
          <w:bCs/>
          <w:lang w:val="de-DE"/>
        </w:rPr>
        <w:t>Alle Profile</w:t>
      </w:r>
      <w:r w:rsidRPr="00B95DB8">
        <w:rPr>
          <w:lang w:val="de-DE"/>
        </w:rPr>
        <w:t xml:space="preserve"> die Dokumente aller Profile sehen. Die Dokumente werden nach Profil gruppiert. Jede Profilgruppe ist farblich hervorgehoben und kann ein- oder ausgeklappt werden.</w:t>
      </w:r>
    </w:p>
    <w:p w14:paraId="23066D6C" w14:textId="77777777" w:rsidR="00476BB4" w:rsidRPr="00B95DB8" w:rsidRDefault="00000000">
      <w:pPr>
        <w:pStyle w:val="berschrift2"/>
        <w:rPr>
          <w:lang w:val="de-DE"/>
        </w:rPr>
      </w:pPr>
      <w:bookmarkStart w:id="39" w:name="_Toc233893676"/>
      <w:r w:rsidRPr="00B95DB8">
        <w:rPr>
          <w:lang w:val="de-DE"/>
        </w:rPr>
        <w:t>9.3 Dokument anzeigen, umbenennen oder löschen</w:t>
      </w:r>
      <w:bookmarkEnd w:id="39"/>
    </w:p>
    <w:p w14:paraId="6A5405B1" w14:textId="1CF9121B" w:rsidR="00476BB4" w:rsidRPr="00B95DB8" w:rsidRDefault="00000000" w:rsidP="00A12D24">
      <w:pPr>
        <w:rPr>
          <w:lang w:val="de-DE"/>
        </w:rPr>
      </w:pPr>
      <w:r w:rsidRPr="00B95DB8">
        <w:rPr>
          <w:lang w:val="de-DE"/>
        </w:rPr>
        <w:t>Über die Aktionen am Dokument kann eine Datei geöffnet, umbenannt oder gelöscht werden. PDFs und Bilder werden in einer Vorschau angezeigt.</w:t>
      </w:r>
      <w:r w:rsidRPr="00B95DB8">
        <w:rPr>
          <w:i/>
          <w:color w:val="667085"/>
          <w:sz w:val="18"/>
          <w:lang w:val="de-DE"/>
        </w:rPr>
        <w:br/>
      </w:r>
    </w:p>
    <w:p w14:paraId="346B460C" w14:textId="77777777" w:rsidR="00476BB4" w:rsidRPr="00B95DB8" w:rsidRDefault="00000000">
      <w:pPr>
        <w:rPr>
          <w:lang w:val="de-DE"/>
        </w:rPr>
      </w:pPr>
      <w:r w:rsidRPr="00B95DB8">
        <w:rPr>
          <w:lang w:val="de-DE"/>
        </w:rPr>
        <w:br w:type="page"/>
      </w:r>
    </w:p>
    <w:p w14:paraId="126AFFAC" w14:textId="77777777" w:rsidR="00476BB4" w:rsidRPr="00B95DB8" w:rsidRDefault="00000000">
      <w:pPr>
        <w:pStyle w:val="berschrift1"/>
        <w:rPr>
          <w:lang w:val="de-DE"/>
        </w:rPr>
      </w:pPr>
      <w:bookmarkStart w:id="40" w:name="_Toc233893677"/>
      <w:r w:rsidRPr="00B95DB8">
        <w:rPr>
          <w:lang w:val="de-DE"/>
        </w:rPr>
        <w:lastRenderedPageBreak/>
        <w:t>10. Kalender und Chatverlauf</w:t>
      </w:r>
      <w:bookmarkEnd w:id="40"/>
    </w:p>
    <w:p w14:paraId="2DDF1DA3" w14:textId="77777777" w:rsidR="00476BB4" w:rsidRPr="00B95DB8" w:rsidRDefault="00000000">
      <w:pPr>
        <w:pStyle w:val="berschrift2"/>
        <w:rPr>
          <w:lang w:val="de-DE"/>
        </w:rPr>
      </w:pPr>
      <w:bookmarkStart w:id="41" w:name="_Toc233893678"/>
      <w:r w:rsidRPr="00B95DB8">
        <w:rPr>
          <w:lang w:val="de-DE"/>
        </w:rPr>
        <w:t>10.1 Kalender</w:t>
      </w:r>
      <w:bookmarkEnd w:id="41"/>
    </w:p>
    <w:p w14:paraId="6380B9E0" w14:textId="55876DAC" w:rsidR="00476BB4" w:rsidRPr="00B95DB8" w:rsidRDefault="00000000">
      <w:pPr>
        <w:rPr>
          <w:lang w:val="de-DE"/>
        </w:rPr>
      </w:pPr>
      <w:r w:rsidRPr="00B95DB8">
        <w:rPr>
          <w:lang w:val="de-DE"/>
        </w:rPr>
        <w:t xml:space="preserve">Der </w:t>
      </w:r>
      <w:r w:rsidRPr="008F4DC2">
        <w:rPr>
          <w:b/>
          <w:bCs/>
          <w:lang w:val="de-DE"/>
        </w:rPr>
        <w:t>Kalender</w:t>
      </w:r>
      <w:r w:rsidRPr="00B95DB8">
        <w:rPr>
          <w:lang w:val="de-DE"/>
        </w:rPr>
        <w:t xml:space="preserve"> fasst Termine, Symptome und geplante Medikamenteneinnahmen für den gewählten Tag zusammen.</w:t>
      </w:r>
    </w:p>
    <w:p w14:paraId="5C67A109" w14:textId="05E4CB91" w:rsidR="00476BB4" w:rsidRPr="00B95DB8" w:rsidRDefault="00000000">
      <w:pPr>
        <w:spacing w:before="160" w:after="100"/>
        <w:rPr>
          <w:lang w:val="de-DE"/>
        </w:rPr>
      </w:pPr>
      <w:r w:rsidRPr="00B95DB8">
        <w:rPr>
          <w:b/>
          <w:color w:val="138A8A"/>
          <w:sz w:val="18"/>
          <w:lang w:val="de-DE"/>
        </w:rPr>
        <w:t>Kalenderübersicht</w:t>
      </w:r>
    </w:p>
    <w:p w14:paraId="0E99CE3C" w14:textId="52B5B3FB" w:rsidR="00476BB4" w:rsidRPr="00B95DB8" w:rsidRDefault="00A12D24" w:rsidP="001E7A0A">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A12D24">
        <w:rPr>
          <w:i/>
          <w:color w:val="667085"/>
          <w:sz w:val="18"/>
          <w:lang w:val="de-DE"/>
        </w:rPr>
        <w:drawing>
          <wp:inline distT="0" distB="0" distL="0" distR="0" wp14:anchorId="327E0D9D" wp14:editId="281846FE">
            <wp:extent cx="1324934" cy="2700000"/>
            <wp:effectExtent l="0" t="0" r="8890" b="5715"/>
            <wp:docPr id="18871748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4800" name=""/>
                    <pic:cNvPicPr/>
                  </pic:nvPicPr>
                  <pic:blipFill>
                    <a:blip r:embed="rId33"/>
                    <a:stretch>
                      <a:fillRect/>
                    </a:stretch>
                  </pic:blipFill>
                  <pic:spPr>
                    <a:xfrm>
                      <a:off x="0" y="0"/>
                      <a:ext cx="1324934" cy="2700000"/>
                    </a:xfrm>
                    <a:prstGeom prst="rect">
                      <a:avLst/>
                    </a:prstGeom>
                  </pic:spPr>
                </pic:pic>
              </a:graphicData>
            </a:graphic>
          </wp:inline>
        </w:drawing>
      </w:r>
      <w:r w:rsidRPr="00A12D24">
        <w:rPr>
          <w:lang w:val="de-DE"/>
        </w:rPr>
        <w:drawing>
          <wp:inline distT="0" distB="0" distL="0" distR="0" wp14:anchorId="1FC68392" wp14:editId="61A45A35">
            <wp:extent cx="4385635" cy="2520000"/>
            <wp:effectExtent l="0" t="0" r="0" b="0"/>
            <wp:docPr id="4737266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6681" name=""/>
                    <pic:cNvPicPr/>
                  </pic:nvPicPr>
                  <pic:blipFill>
                    <a:blip r:embed="rId34"/>
                    <a:stretch>
                      <a:fillRect/>
                    </a:stretch>
                  </pic:blipFill>
                  <pic:spPr>
                    <a:xfrm>
                      <a:off x="0" y="0"/>
                      <a:ext cx="4385635" cy="2520000"/>
                    </a:xfrm>
                    <a:prstGeom prst="rect">
                      <a:avLst/>
                    </a:prstGeom>
                  </pic:spPr>
                </pic:pic>
              </a:graphicData>
            </a:graphic>
          </wp:inline>
        </w:drawing>
      </w:r>
    </w:p>
    <w:p w14:paraId="3D897FDB" w14:textId="3595D885" w:rsidR="00476BB4" w:rsidRPr="00B95DB8" w:rsidRDefault="00000000">
      <w:pPr>
        <w:pStyle w:val="berschrift2"/>
        <w:rPr>
          <w:lang w:val="de-DE"/>
        </w:rPr>
      </w:pPr>
      <w:bookmarkStart w:id="42" w:name="_Toc233893679"/>
      <w:r w:rsidRPr="00B95DB8">
        <w:rPr>
          <w:lang w:val="de-DE"/>
        </w:rPr>
        <w:t>10.2 Chat</w:t>
      </w:r>
      <w:r w:rsidR="00A12D24">
        <w:rPr>
          <w:lang w:val="de-DE"/>
        </w:rPr>
        <w:t>historie</w:t>
      </w:r>
      <w:bookmarkEnd w:id="42"/>
    </w:p>
    <w:p w14:paraId="5EFAC6E7" w14:textId="6A602F94" w:rsidR="00476BB4" w:rsidRPr="00B95DB8" w:rsidRDefault="00A12D24">
      <w:pPr>
        <w:rPr>
          <w:lang w:val="de-DE"/>
        </w:rPr>
      </w:pPr>
      <w:r>
        <w:rPr>
          <w:lang w:val="de-DE"/>
        </w:rPr>
        <w:t>In der</w:t>
      </w:r>
      <w:r w:rsidR="00000000" w:rsidRPr="00B95DB8">
        <w:rPr>
          <w:lang w:val="de-DE"/>
        </w:rPr>
        <w:t xml:space="preserve"> </w:t>
      </w:r>
      <w:r w:rsidR="00000000" w:rsidRPr="008F4DC2">
        <w:rPr>
          <w:b/>
          <w:bCs/>
          <w:lang w:val="de-DE"/>
        </w:rPr>
        <w:t>Chat</w:t>
      </w:r>
      <w:r>
        <w:rPr>
          <w:b/>
          <w:bCs/>
          <w:lang w:val="de-DE"/>
        </w:rPr>
        <w:t>historie</w:t>
      </w:r>
      <w:r w:rsidR="00000000" w:rsidRPr="00B95DB8">
        <w:rPr>
          <w:lang w:val="de-DE"/>
        </w:rPr>
        <w:t xml:space="preserve"> können gespeicherte Verläufe erneut geöffnet, sortiert und gelöscht werden. Noch aktive Verläufe können fortgesetzt werden.</w:t>
      </w:r>
    </w:p>
    <w:p w14:paraId="55AD7DA8" w14:textId="7F5ABCD6" w:rsidR="00476BB4" w:rsidRPr="00B95DB8" w:rsidRDefault="00000000">
      <w:pPr>
        <w:spacing w:before="160" w:after="100"/>
        <w:rPr>
          <w:lang w:val="de-DE"/>
        </w:rPr>
      </w:pPr>
      <w:r w:rsidRPr="00B95DB8">
        <w:rPr>
          <w:b/>
          <w:color w:val="138A8A"/>
          <w:sz w:val="18"/>
          <w:lang w:val="de-DE"/>
        </w:rPr>
        <w:t>Chat</w:t>
      </w:r>
      <w:r w:rsidR="00950749">
        <w:rPr>
          <w:b/>
          <w:color w:val="138A8A"/>
          <w:sz w:val="18"/>
          <w:lang w:val="de-DE"/>
        </w:rPr>
        <w:t>historie</w:t>
      </w:r>
    </w:p>
    <w:p w14:paraId="3E959F51" w14:textId="5E2E4293" w:rsidR="00476BB4" w:rsidRPr="00B95DB8" w:rsidRDefault="00A12D24" w:rsidP="00E85232">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A12D24">
        <w:rPr>
          <w:i/>
          <w:color w:val="667085"/>
          <w:sz w:val="18"/>
          <w:lang w:val="de-DE"/>
        </w:rPr>
        <w:drawing>
          <wp:inline distT="0" distB="0" distL="0" distR="0" wp14:anchorId="7D1C5E90" wp14:editId="5BFFE8A9">
            <wp:extent cx="1324934" cy="2700000"/>
            <wp:effectExtent l="0" t="0" r="8890" b="5715"/>
            <wp:docPr id="9764207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20779" name=""/>
                    <pic:cNvPicPr/>
                  </pic:nvPicPr>
                  <pic:blipFill>
                    <a:blip r:embed="rId35"/>
                    <a:stretch>
                      <a:fillRect/>
                    </a:stretch>
                  </pic:blipFill>
                  <pic:spPr>
                    <a:xfrm>
                      <a:off x="0" y="0"/>
                      <a:ext cx="1324934" cy="2700000"/>
                    </a:xfrm>
                    <a:prstGeom prst="rect">
                      <a:avLst/>
                    </a:prstGeom>
                  </pic:spPr>
                </pic:pic>
              </a:graphicData>
            </a:graphic>
          </wp:inline>
        </w:drawing>
      </w:r>
      <w:r w:rsidRPr="00A12D24">
        <w:rPr>
          <w:lang w:val="de-DE"/>
        </w:rPr>
        <w:drawing>
          <wp:inline distT="0" distB="0" distL="0" distR="0" wp14:anchorId="5A21CE6C" wp14:editId="4E72EF69">
            <wp:extent cx="4698895" cy="2700000"/>
            <wp:effectExtent l="0" t="0" r="6985" b="5715"/>
            <wp:docPr id="1616028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2826" name=""/>
                    <pic:cNvPicPr/>
                  </pic:nvPicPr>
                  <pic:blipFill>
                    <a:blip r:embed="rId36"/>
                    <a:stretch>
                      <a:fillRect/>
                    </a:stretch>
                  </pic:blipFill>
                  <pic:spPr>
                    <a:xfrm>
                      <a:off x="0" y="0"/>
                      <a:ext cx="4698895" cy="2700000"/>
                    </a:xfrm>
                    <a:prstGeom prst="rect">
                      <a:avLst/>
                    </a:prstGeom>
                  </pic:spPr>
                </pic:pic>
              </a:graphicData>
            </a:graphic>
          </wp:inline>
        </w:drawing>
      </w:r>
      <w:r w:rsidR="00000000" w:rsidRPr="00B95DB8">
        <w:rPr>
          <w:lang w:val="de-DE"/>
        </w:rPr>
        <w:br w:type="page"/>
      </w:r>
    </w:p>
    <w:p w14:paraId="0D0DB913" w14:textId="2A577A12" w:rsidR="00476BB4" w:rsidRPr="00B95DB8" w:rsidRDefault="00000000">
      <w:pPr>
        <w:pStyle w:val="berschrift1"/>
        <w:rPr>
          <w:lang w:val="de-DE"/>
        </w:rPr>
      </w:pPr>
      <w:bookmarkStart w:id="43" w:name="_Toc233893680"/>
      <w:r w:rsidRPr="00B95DB8">
        <w:rPr>
          <w:lang w:val="de-DE"/>
        </w:rPr>
        <w:lastRenderedPageBreak/>
        <w:t>11. Einstellungen</w:t>
      </w:r>
      <w:bookmarkEnd w:id="43"/>
    </w:p>
    <w:p w14:paraId="6281CECA" w14:textId="77777777" w:rsidR="00476BB4" w:rsidRPr="00B95DB8" w:rsidRDefault="00000000">
      <w:pPr>
        <w:pStyle w:val="berschrift2"/>
        <w:rPr>
          <w:lang w:val="de-DE"/>
        </w:rPr>
      </w:pPr>
      <w:bookmarkStart w:id="44" w:name="_Toc233893681"/>
      <w:r w:rsidRPr="00B95DB8">
        <w:rPr>
          <w:lang w:val="de-DE"/>
        </w:rPr>
        <w:t>11.1 Profile und persönliche Daten</w:t>
      </w:r>
      <w:bookmarkEnd w:id="44"/>
    </w:p>
    <w:p w14:paraId="28E700C3" w14:textId="77777777" w:rsidR="00476BB4" w:rsidRPr="00B95DB8" w:rsidRDefault="00000000">
      <w:pPr>
        <w:rPr>
          <w:lang w:val="de-DE"/>
        </w:rPr>
      </w:pPr>
      <w:r w:rsidRPr="00B95DB8">
        <w:rPr>
          <w:lang w:val="de-DE"/>
        </w:rPr>
        <w:t xml:space="preserve">Über </w:t>
      </w:r>
      <w:r w:rsidRPr="00CB71A2">
        <w:rPr>
          <w:b/>
          <w:bCs/>
          <w:lang w:val="de-DE"/>
        </w:rPr>
        <w:t>Profile und persönliche Daten</w:t>
      </w:r>
      <w:r w:rsidRPr="00B95DB8">
        <w:rPr>
          <w:lang w:val="de-DE"/>
        </w:rPr>
        <w:t xml:space="preserve"> können das aktive Profil, persönliche Angaben und Gesundheitsangaben verwaltet werden. Betreute Profile können ebenfalls angelegt und gewechselt werden.</w:t>
      </w:r>
    </w:p>
    <w:p w14:paraId="41150977" w14:textId="5B0E98F8" w:rsidR="00476BB4" w:rsidRPr="00B95DB8" w:rsidRDefault="00000000">
      <w:pPr>
        <w:spacing w:before="160" w:after="100"/>
        <w:rPr>
          <w:lang w:val="de-DE"/>
        </w:rPr>
      </w:pPr>
      <w:r w:rsidRPr="00B95DB8">
        <w:rPr>
          <w:b/>
          <w:color w:val="138A8A"/>
          <w:sz w:val="18"/>
          <w:lang w:val="de-DE"/>
        </w:rPr>
        <w:t>Profile und persönliche Daten</w:t>
      </w:r>
    </w:p>
    <w:p w14:paraId="5F18DECA" w14:textId="69670B19" w:rsidR="00476BB4" w:rsidRPr="00B95DB8" w:rsidRDefault="001E7A0A" w:rsidP="00E85232">
      <w:pPr>
        <w:pBdr>
          <w:top w:val="single" w:sz="8" w:space="6" w:color="B7D8D4"/>
          <w:left w:val="single" w:sz="8" w:space="6" w:color="B7D8D4"/>
          <w:bottom w:val="single" w:sz="8" w:space="6" w:color="B7D8D4"/>
          <w:right w:val="single" w:sz="8" w:space="6" w:color="B7D8D4"/>
        </w:pBdr>
        <w:shd w:val="clear" w:color="auto" w:fill="F8FCFB"/>
        <w:spacing w:after="160" w:line="252" w:lineRule="auto"/>
        <w:jc w:val="center"/>
        <w:rPr>
          <w:lang w:val="de-DE"/>
        </w:rPr>
      </w:pPr>
      <w:r w:rsidRPr="001E7A0A">
        <w:rPr>
          <w:lang w:val="de-DE"/>
        </w:rPr>
        <w:drawing>
          <wp:inline distT="0" distB="0" distL="0" distR="0" wp14:anchorId="3121BAB0" wp14:editId="7FBFD6D1">
            <wp:extent cx="1413111" cy="2880000"/>
            <wp:effectExtent l="0" t="0" r="0" b="0"/>
            <wp:docPr id="7474527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2723" name=""/>
                    <pic:cNvPicPr/>
                  </pic:nvPicPr>
                  <pic:blipFill>
                    <a:blip r:embed="rId37"/>
                    <a:stretch>
                      <a:fillRect/>
                    </a:stretch>
                  </pic:blipFill>
                  <pic:spPr>
                    <a:xfrm>
                      <a:off x="0" y="0"/>
                      <a:ext cx="1413111" cy="2880000"/>
                    </a:xfrm>
                    <a:prstGeom prst="rect">
                      <a:avLst/>
                    </a:prstGeom>
                  </pic:spPr>
                </pic:pic>
              </a:graphicData>
            </a:graphic>
          </wp:inline>
        </w:drawing>
      </w:r>
      <w:r w:rsidR="00A12D24" w:rsidRPr="00A12D24">
        <w:rPr>
          <w:i/>
          <w:color w:val="667085"/>
          <w:sz w:val="18"/>
          <w:lang w:val="de-DE"/>
        </w:rPr>
        <w:drawing>
          <wp:inline distT="0" distB="0" distL="0" distR="0" wp14:anchorId="3270A90F" wp14:editId="68F3B693">
            <wp:extent cx="4698895" cy="2700000"/>
            <wp:effectExtent l="0" t="0" r="6985" b="5715"/>
            <wp:docPr id="7376009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00900" name=""/>
                    <pic:cNvPicPr/>
                  </pic:nvPicPr>
                  <pic:blipFill>
                    <a:blip r:embed="rId38"/>
                    <a:stretch>
                      <a:fillRect/>
                    </a:stretch>
                  </pic:blipFill>
                  <pic:spPr>
                    <a:xfrm>
                      <a:off x="0" y="0"/>
                      <a:ext cx="4698895" cy="2700000"/>
                    </a:xfrm>
                    <a:prstGeom prst="rect">
                      <a:avLst/>
                    </a:prstGeom>
                  </pic:spPr>
                </pic:pic>
              </a:graphicData>
            </a:graphic>
          </wp:inline>
        </w:drawing>
      </w:r>
    </w:p>
    <w:p w14:paraId="5827CCF0" w14:textId="77777777" w:rsidR="00476BB4" w:rsidRPr="00B95DB8" w:rsidRDefault="00000000">
      <w:pPr>
        <w:pStyle w:val="berschrift2"/>
        <w:rPr>
          <w:lang w:val="de-DE"/>
        </w:rPr>
      </w:pPr>
      <w:bookmarkStart w:id="45" w:name="_Toc233893682"/>
      <w:r w:rsidRPr="00B95DB8">
        <w:rPr>
          <w:lang w:val="de-DE"/>
        </w:rPr>
        <w:t>11.2 Darstellung und einfache Ansicht</w:t>
      </w:r>
      <w:bookmarkEnd w:id="45"/>
    </w:p>
    <w:p w14:paraId="09EE0010" w14:textId="451B7270" w:rsidR="00476BB4" w:rsidRPr="00B95DB8" w:rsidRDefault="00000000">
      <w:pPr>
        <w:rPr>
          <w:lang w:val="de-DE"/>
        </w:rPr>
      </w:pPr>
      <w:r w:rsidRPr="00B95DB8">
        <w:rPr>
          <w:lang w:val="de-DE"/>
        </w:rPr>
        <w:t xml:space="preserve">Unter </w:t>
      </w:r>
      <w:r w:rsidRPr="00CB71A2">
        <w:rPr>
          <w:b/>
          <w:bCs/>
          <w:lang w:val="de-DE"/>
        </w:rPr>
        <w:t>Darstellung</w:t>
      </w:r>
      <w:r w:rsidRPr="00B95DB8">
        <w:rPr>
          <w:lang w:val="de-DE"/>
        </w:rPr>
        <w:t xml:space="preserve"> </w:t>
      </w:r>
      <w:r w:rsidR="00413525">
        <w:rPr>
          <w:lang w:val="de-DE"/>
        </w:rPr>
        <w:t xml:space="preserve">kannst du die </w:t>
      </w:r>
      <w:r w:rsidRPr="00B95DB8">
        <w:rPr>
          <w:lang w:val="de-DE"/>
        </w:rPr>
        <w:t>hell</w:t>
      </w:r>
      <w:r w:rsidR="00413525">
        <w:rPr>
          <w:lang w:val="de-DE"/>
        </w:rPr>
        <w:t>e</w:t>
      </w:r>
      <w:r w:rsidRPr="00B95DB8">
        <w:rPr>
          <w:lang w:val="de-DE"/>
        </w:rPr>
        <w:t xml:space="preserve">, </w:t>
      </w:r>
      <w:r w:rsidR="00887013">
        <w:rPr>
          <w:lang w:val="de-DE"/>
        </w:rPr>
        <w:t>dunkle</w:t>
      </w:r>
      <w:r w:rsidRPr="00B95DB8">
        <w:rPr>
          <w:lang w:val="de-DE"/>
        </w:rPr>
        <w:t xml:space="preserve"> oder automatisch</w:t>
      </w:r>
      <w:r w:rsidR="00413525">
        <w:rPr>
          <w:lang w:val="de-DE"/>
        </w:rPr>
        <w:t>e Darstellung auswählen</w:t>
      </w:r>
      <w:r w:rsidRPr="00B95DB8">
        <w:rPr>
          <w:lang w:val="de-DE"/>
        </w:rPr>
        <w:t xml:space="preserve">. Die </w:t>
      </w:r>
      <w:r w:rsidRPr="00CB71A2">
        <w:rPr>
          <w:b/>
          <w:bCs/>
          <w:lang w:val="de-DE"/>
        </w:rPr>
        <w:t>Einfache Ansicht</w:t>
      </w:r>
      <w:r w:rsidRPr="00B95DB8">
        <w:rPr>
          <w:lang w:val="de-DE"/>
        </w:rPr>
        <w:t xml:space="preserve"> vergrößert Elemente, um die Bedienung zu erleichtern. Die Einstellung wird für das aktive Profil gespeichert.</w:t>
      </w:r>
    </w:p>
    <w:p w14:paraId="5F7CE83D" w14:textId="77777777" w:rsidR="00476BB4" w:rsidRPr="00B95DB8" w:rsidRDefault="00000000">
      <w:pPr>
        <w:pStyle w:val="berschrift2"/>
        <w:rPr>
          <w:lang w:val="de-DE"/>
        </w:rPr>
      </w:pPr>
      <w:bookmarkStart w:id="46" w:name="_Toc233893683"/>
      <w:r w:rsidRPr="00B95DB8">
        <w:rPr>
          <w:lang w:val="de-DE"/>
        </w:rPr>
        <w:t>11.3 Medizinisches Glossar</w:t>
      </w:r>
      <w:bookmarkEnd w:id="46"/>
    </w:p>
    <w:p w14:paraId="55E65223" w14:textId="2D918A14" w:rsidR="00476BB4" w:rsidRPr="00B95DB8" w:rsidRDefault="00000000">
      <w:pPr>
        <w:rPr>
          <w:lang w:val="de-DE"/>
        </w:rPr>
      </w:pPr>
      <w:r w:rsidRPr="00B95DB8">
        <w:rPr>
          <w:lang w:val="de-DE"/>
        </w:rPr>
        <w:t xml:space="preserve">Das </w:t>
      </w:r>
      <w:r w:rsidRPr="00CB71A2">
        <w:rPr>
          <w:b/>
          <w:bCs/>
          <w:lang w:val="de-DE"/>
        </w:rPr>
        <w:t>medizinische Glossar</w:t>
      </w:r>
      <w:r w:rsidRPr="00B95DB8">
        <w:rPr>
          <w:lang w:val="de-DE"/>
        </w:rPr>
        <w:t xml:space="preserve"> ist über die Einstellungen erreichbar. Über das Suchfeld können Begriffe wie Fieber, Entzündung, Antibiotikum oder Triage gefunden werden.</w:t>
      </w:r>
    </w:p>
    <w:p w14:paraId="7FE9EAB8" w14:textId="77777777" w:rsidR="00476BB4" w:rsidRPr="00B95DB8" w:rsidRDefault="00000000">
      <w:pPr>
        <w:pStyle w:val="berschrift2"/>
        <w:rPr>
          <w:lang w:val="de-DE"/>
        </w:rPr>
      </w:pPr>
      <w:bookmarkStart w:id="47" w:name="_Toc233893684"/>
      <w:r w:rsidRPr="00B95DB8">
        <w:rPr>
          <w:lang w:val="de-DE"/>
        </w:rPr>
        <w:t>11.4 Datenschutz, Hilfe und Über Careena</w:t>
      </w:r>
      <w:bookmarkEnd w:id="47"/>
    </w:p>
    <w:p w14:paraId="4BDE8529" w14:textId="77777777" w:rsidR="00476BB4" w:rsidRPr="00B95DB8" w:rsidRDefault="00000000">
      <w:pPr>
        <w:rPr>
          <w:lang w:val="de-DE"/>
        </w:rPr>
      </w:pPr>
      <w:r w:rsidRPr="00B95DB8">
        <w:rPr>
          <w:lang w:val="de-DE"/>
        </w:rPr>
        <w:t xml:space="preserve">Die Bereiche </w:t>
      </w:r>
      <w:r w:rsidRPr="00CB71A2">
        <w:rPr>
          <w:b/>
          <w:bCs/>
          <w:lang w:val="de-DE"/>
        </w:rPr>
        <w:t>Datenschutz und Sicherheit</w:t>
      </w:r>
      <w:r w:rsidRPr="00B95DB8">
        <w:rPr>
          <w:lang w:val="de-DE"/>
        </w:rPr>
        <w:t xml:space="preserve">, </w:t>
      </w:r>
      <w:r w:rsidRPr="00CB71A2">
        <w:rPr>
          <w:b/>
          <w:bCs/>
          <w:lang w:val="de-DE"/>
        </w:rPr>
        <w:t>Hilfe und Support</w:t>
      </w:r>
      <w:r w:rsidRPr="00B95DB8">
        <w:rPr>
          <w:lang w:val="de-DE"/>
        </w:rPr>
        <w:t xml:space="preserve"> sowie </w:t>
      </w:r>
      <w:r w:rsidRPr="00CB71A2">
        <w:rPr>
          <w:b/>
          <w:bCs/>
          <w:lang w:val="de-DE"/>
        </w:rPr>
        <w:t>Über Careena</w:t>
      </w:r>
      <w:r w:rsidRPr="00B95DB8">
        <w:rPr>
          <w:lang w:val="de-DE"/>
        </w:rPr>
        <w:t xml:space="preserve"> bündeln rechtliche Hinweise, Kontaktinformationen und allgemeine App-Informationen.</w:t>
      </w:r>
    </w:p>
    <w:p w14:paraId="32A75A86" w14:textId="77777777" w:rsidR="00476BB4" w:rsidRPr="00B95DB8" w:rsidRDefault="00000000">
      <w:pPr>
        <w:pStyle w:val="berschrift2"/>
        <w:rPr>
          <w:lang w:val="de-DE"/>
        </w:rPr>
      </w:pPr>
      <w:bookmarkStart w:id="48" w:name="_Toc233893685"/>
      <w:r w:rsidRPr="00B95DB8">
        <w:rPr>
          <w:lang w:val="de-DE"/>
        </w:rPr>
        <w:t>11.5 Tastaturbedienung und Barrierefreiheit</w:t>
      </w:r>
      <w:bookmarkEnd w:id="48"/>
    </w:p>
    <w:p w14:paraId="51EF83BD" w14:textId="540281D2" w:rsidR="00476BB4" w:rsidRPr="00B95DB8" w:rsidRDefault="00990811">
      <w:pPr>
        <w:rPr>
          <w:lang w:val="de-DE"/>
        </w:rPr>
      </w:pPr>
      <w:r>
        <w:rPr>
          <w:lang w:val="de-DE"/>
        </w:rPr>
        <w:t>Viele f</w:t>
      </w:r>
      <w:r w:rsidR="00000000" w:rsidRPr="00B95DB8">
        <w:rPr>
          <w:lang w:val="de-DE"/>
        </w:rPr>
        <w:t>okussierbare Elemente und Eingabefelder können besser per Tastatur erreicht werden. Pfeiltasten unterstützen die globale Navigation zwischen Bedienelementen.</w:t>
      </w:r>
      <w:r w:rsidR="00000000" w:rsidRPr="00B95DB8">
        <w:rPr>
          <w:lang w:val="de-DE"/>
        </w:rPr>
        <w:br w:type="page"/>
      </w:r>
    </w:p>
    <w:p w14:paraId="6C9DC778" w14:textId="77777777" w:rsidR="00476BB4" w:rsidRPr="00B95DB8" w:rsidRDefault="00000000">
      <w:pPr>
        <w:pStyle w:val="berschrift1"/>
        <w:rPr>
          <w:lang w:val="de-DE"/>
        </w:rPr>
      </w:pPr>
      <w:bookmarkStart w:id="49" w:name="_Toc233893686"/>
      <w:r w:rsidRPr="00B95DB8">
        <w:rPr>
          <w:lang w:val="de-DE"/>
        </w:rPr>
        <w:lastRenderedPageBreak/>
        <w:t>12. Export und Weitergabe</w:t>
      </w:r>
      <w:bookmarkEnd w:id="49"/>
    </w:p>
    <w:p w14:paraId="7BFA3050" w14:textId="77777777" w:rsidR="00476BB4" w:rsidRPr="00B95DB8" w:rsidRDefault="00000000">
      <w:pPr>
        <w:pStyle w:val="berschrift2"/>
        <w:rPr>
          <w:lang w:val="de-DE"/>
        </w:rPr>
      </w:pPr>
      <w:bookmarkStart w:id="50" w:name="_Toc233893687"/>
      <w:r w:rsidRPr="00B95DB8">
        <w:rPr>
          <w:lang w:val="de-DE"/>
        </w:rPr>
        <w:t>12.1 PDF-Export</w:t>
      </w:r>
      <w:bookmarkEnd w:id="50"/>
    </w:p>
    <w:p w14:paraId="481C78A7" w14:textId="373A42B0" w:rsidR="00476BB4" w:rsidRPr="00B95DB8" w:rsidRDefault="00000000">
      <w:pPr>
        <w:rPr>
          <w:lang w:val="de-DE"/>
        </w:rPr>
      </w:pPr>
      <w:r w:rsidRPr="00B95DB8">
        <w:rPr>
          <w:lang w:val="de-DE"/>
        </w:rPr>
        <w:t xml:space="preserve">Auf der Handlungsempfehlungsseite kann eine PDF erzeugt werden. </w:t>
      </w:r>
      <w:r w:rsidR="00413525">
        <w:rPr>
          <w:lang w:val="de-DE"/>
        </w:rPr>
        <w:t>Sie</w:t>
      </w:r>
      <w:r w:rsidRPr="00B95DB8">
        <w:rPr>
          <w:lang w:val="de-DE"/>
        </w:rPr>
        <w:t xml:space="preserve"> enthält die Empfehlung, den nächsten Schritt und je nach Kontext weitere Angaben aus dem Chat oder Profil.</w:t>
      </w:r>
    </w:p>
    <w:p w14:paraId="074D87CC" w14:textId="47FA0127" w:rsidR="00476BB4" w:rsidRPr="00B95DB8" w:rsidRDefault="00000000">
      <w:pPr>
        <w:pBdr>
          <w:top w:val="single" w:sz="10" w:space="6" w:color="2E74B5"/>
          <w:left w:val="single" w:sz="10" w:space="6" w:color="2E74B5"/>
          <w:bottom w:val="single" w:sz="10" w:space="6" w:color="2E74B5"/>
          <w:right w:val="single" w:sz="10" w:space="6" w:color="2E74B5"/>
        </w:pBdr>
        <w:shd w:val="clear" w:color="auto" w:fill="EAF2F8"/>
        <w:spacing w:before="120" w:after="180"/>
        <w:rPr>
          <w:lang w:val="de-DE"/>
        </w:rPr>
      </w:pPr>
      <w:r w:rsidRPr="00B95DB8">
        <w:rPr>
          <w:b/>
          <w:color w:val="2E74B5"/>
          <w:lang w:val="de-DE"/>
        </w:rPr>
        <w:t>Vor dem Weitergeben prüfen</w:t>
      </w:r>
      <w:r w:rsidRPr="00B95DB8">
        <w:rPr>
          <w:lang w:val="de-DE"/>
        </w:rPr>
        <w:br/>
      </w:r>
      <w:r w:rsidRPr="00B95DB8">
        <w:rPr>
          <w:sz w:val="20"/>
          <w:lang w:val="de-DE"/>
        </w:rPr>
        <w:t xml:space="preserve">- PDFs </w:t>
      </w:r>
      <w:r w:rsidR="00CB71A2">
        <w:rPr>
          <w:sz w:val="20"/>
          <w:lang w:val="de-DE"/>
        </w:rPr>
        <w:t>können</w:t>
      </w:r>
      <w:r w:rsidRPr="00B95DB8">
        <w:rPr>
          <w:sz w:val="20"/>
          <w:lang w:val="de-DE"/>
        </w:rPr>
        <w:t xml:space="preserve"> Gesundheitsdaten enthalten.</w:t>
      </w:r>
      <w:r w:rsidRPr="00B95DB8">
        <w:rPr>
          <w:lang w:val="de-DE"/>
        </w:rPr>
        <w:br/>
      </w:r>
      <w:r w:rsidRPr="00B95DB8">
        <w:rPr>
          <w:sz w:val="20"/>
          <w:lang w:val="de-DE"/>
        </w:rPr>
        <w:t>- Teile</w:t>
      </w:r>
      <w:r w:rsidR="00413525">
        <w:rPr>
          <w:sz w:val="20"/>
          <w:lang w:val="de-DE"/>
        </w:rPr>
        <w:t xml:space="preserve"> </w:t>
      </w:r>
      <w:r w:rsidRPr="00B95DB8">
        <w:rPr>
          <w:sz w:val="20"/>
          <w:lang w:val="de-DE"/>
        </w:rPr>
        <w:t xml:space="preserve">die Datei nur mit Personen oder Stellen, denen </w:t>
      </w:r>
      <w:r w:rsidR="00DC2A7B">
        <w:rPr>
          <w:sz w:val="20"/>
          <w:lang w:val="de-DE"/>
        </w:rPr>
        <w:t>du</w:t>
      </w:r>
      <w:r w:rsidRPr="00B95DB8">
        <w:rPr>
          <w:sz w:val="20"/>
          <w:lang w:val="de-DE"/>
        </w:rPr>
        <w:t xml:space="preserve"> diese Informationen geben</w:t>
      </w:r>
      <w:r w:rsidR="00887013">
        <w:rPr>
          <w:sz w:val="20"/>
          <w:lang w:val="de-DE"/>
        </w:rPr>
        <w:t xml:space="preserve"> möchtest.</w:t>
      </w:r>
      <w:r w:rsidRPr="00B95DB8">
        <w:rPr>
          <w:lang w:val="de-DE"/>
        </w:rPr>
        <w:br/>
      </w:r>
      <w:r w:rsidRPr="00B95DB8">
        <w:rPr>
          <w:sz w:val="20"/>
          <w:lang w:val="de-DE"/>
        </w:rPr>
        <w:t>- Bei medizinischen Entscheidungen zählt weiterhin die Einschätzung medizinischer Fachpersonen.</w:t>
      </w:r>
    </w:p>
    <w:p w14:paraId="445F4A84" w14:textId="77777777" w:rsidR="00476BB4" w:rsidRPr="00B95DB8" w:rsidRDefault="00000000">
      <w:pPr>
        <w:rPr>
          <w:lang w:val="de-DE"/>
        </w:rPr>
      </w:pPr>
      <w:r w:rsidRPr="00B95DB8">
        <w:rPr>
          <w:lang w:val="de-DE"/>
        </w:rPr>
        <w:br w:type="page"/>
      </w:r>
    </w:p>
    <w:p w14:paraId="16BA86A4" w14:textId="77777777" w:rsidR="00476BB4" w:rsidRDefault="00000000">
      <w:pPr>
        <w:pStyle w:val="berschrift1"/>
      </w:pPr>
      <w:bookmarkStart w:id="51" w:name="_Toc233893688"/>
      <w:r>
        <w:lastRenderedPageBreak/>
        <w:t>13. Problemlösung</w:t>
      </w:r>
      <w:bookmarkEnd w:id="51"/>
    </w:p>
    <w:tbl>
      <w:tblPr>
        <w:tblW w:w="9919" w:type="dxa"/>
        <w:jc w:val="center"/>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940"/>
        <w:gridCol w:w="3384"/>
        <w:gridCol w:w="3595"/>
      </w:tblGrid>
      <w:tr w:rsidR="00476BB4" w14:paraId="1C608C74" w14:textId="77777777" w:rsidTr="00CB71A2">
        <w:trPr>
          <w:tblHeader/>
          <w:jc w:val="center"/>
        </w:trPr>
        <w:tc>
          <w:tcPr>
            <w:tcW w:w="2940" w:type="dxa"/>
            <w:shd w:val="clear" w:color="auto" w:fill="173A45"/>
            <w:tcMar>
              <w:top w:w="120" w:type="dxa"/>
              <w:left w:w="140" w:type="dxa"/>
              <w:bottom w:w="120" w:type="dxa"/>
              <w:right w:w="140" w:type="dxa"/>
            </w:tcMar>
            <w:vAlign w:val="center"/>
          </w:tcPr>
          <w:p w14:paraId="0CCC0F82" w14:textId="77777777" w:rsidR="00476BB4" w:rsidRDefault="00000000">
            <w:r>
              <w:rPr>
                <w:b/>
                <w:color w:val="FFFFFF"/>
                <w:sz w:val="18"/>
              </w:rPr>
              <w:t>Problem</w:t>
            </w:r>
          </w:p>
        </w:tc>
        <w:tc>
          <w:tcPr>
            <w:tcW w:w="3384" w:type="dxa"/>
            <w:shd w:val="clear" w:color="auto" w:fill="173A45"/>
            <w:tcMar>
              <w:top w:w="120" w:type="dxa"/>
              <w:left w:w="140" w:type="dxa"/>
              <w:bottom w:w="120" w:type="dxa"/>
              <w:right w:w="140" w:type="dxa"/>
            </w:tcMar>
            <w:vAlign w:val="center"/>
          </w:tcPr>
          <w:p w14:paraId="0B7B9E1C" w14:textId="77777777" w:rsidR="00476BB4" w:rsidRDefault="00000000">
            <w:r>
              <w:rPr>
                <w:b/>
                <w:color w:val="FFFFFF"/>
                <w:sz w:val="18"/>
              </w:rPr>
              <w:t>Mögliche Ursache</w:t>
            </w:r>
          </w:p>
        </w:tc>
        <w:tc>
          <w:tcPr>
            <w:tcW w:w="3595" w:type="dxa"/>
            <w:shd w:val="clear" w:color="auto" w:fill="173A45"/>
            <w:tcMar>
              <w:top w:w="120" w:type="dxa"/>
              <w:left w:w="140" w:type="dxa"/>
              <w:bottom w:w="120" w:type="dxa"/>
              <w:right w:w="140" w:type="dxa"/>
            </w:tcMar>
            <w:vAlign w:val="center"/>
          </w:tcPr>
          <w:p w14:paraId="206D4E46" w14:textId="7C2934D0" w:rsidR="00476BB4" w:rsidRDefault="00000000">
            <w:r>
              <w:rPr>
                <w:b/>
                <w:color w:val="FFFFFF"/>
                <w:sz w:val="18"/>
              </w:rPr>
              <w:t xml:space="preserve">Was </w:t>
            </w:r>
            <w:r w:rsidR="00DC2A7B">
              <w:rPr>
                <w:b/>
                <w:color w:val="FFFFFF"/>
                <w:sz w:val="18"/>
              </w:rPr>
              <w:t>du</w:t>
            </w:r>
            <w:r>
              <w:rPr>
                <w:b/>
                <w:color w:val="FFFFFF"/>
                <w:sz w:val="18"/>
              </w:rPr>
              <w:t xml:space="preserve"> tun </w:t>
            </w:r>
            <w:proofErr w:type="spellStart"/>
            <w:r>
              <w:rPr>
                <w:b/>
                <w:color w:val="FFFFFF"/>
                <w:sz w:val="18"/>
              </w:rPr>
              <w:t>k</w:t>
            </w:r>
            <w:r w:rsidR="0069329F">
              <w:rPr>
                <w:b/>
                <w:color w:val="FFFFFF"/>
                <w:sz w:val="18"/>
              </w:rPr>
              <w:t>annst</w:t>
            </w:r>
            <w:proofErr w:type="spellEnd"/>
          </w:p>
        </w:tc>
      </w:tr>
      <w:tr w:rsidR="00476BB4" w:rsidRPr="00734446" w14:paraId="1CE80B90" w14:textId="77777777" w:rsidTr="00E85232">
        <w:trPr>
          <w:jc w:val="center"/>
        </w:trPr>
        <w:tc>
          <w:tcPr>
            <w:tcW w:w="2940" w:type="dxa"/>
          </w:tcPr>
          <w:p w14:paraId="3EF8FA62" w14:textId="77777777" w:rsidR="00476BB4" w:rsidRDefault="00000000" w:rsidP="00E85232">
            <w:r>
              <w:rPr>
                <w:sz w:val="18"/>
              </w:rPr>
              <w:t>Der Chat antwortet nicht</w:t>
            </w:r>
          </w:p>
        </w:tc>
        <w:tc>
          <w:tcPr>
            <w:tcW w:w="3384" w:type="dxa"/>
          </w:tcPr>
          <w:p w14:paraId="70AA5CF0" w14:textId="77777777" w:rsidR="00476BB4" w:rsidRPr="00B95DB8" w:rsidRDefault="00000000" w:rsidP="00E85232">
            <w:pPr>
              <w:rPr>
                <w:lang w:val="de-DE"/>
              </w:rPr>
            </w:pPr>
            <w:r w:rsidRPr="00B95DB8">
              <w:rPr>
                <w:sz w:val="18"/>
                <w:lang w:val="de-DE"/>
              </w:rPr>
              <w:t>Keine oder instabile Verbindung zum Server</w:t>
            </w:r>
          </w:p>
        </w:tc>
        <w:tc>
          <w:tcPr>
            <w:tcW w:w="3595" w:type="dxa"/>
          </w:tcPr>
          <w:p w14:paraId="52BC4D23" w14:textId="77777777" w:rsidR="00476BB4" w:rsidRPr="00B95DB8" w:rsidRDefault="00000000" w:rsidP="00E85232">
            <w:pPr>
              <w:rPr>
                <w:lang w:val="de-DE"/>
              </w:rPr>
            </w:pPr>
            <w:r w:rsidRPr="00B95DB8">
              <w:rPr>
                <w:sz w:val="18"/>
                <w:lang w:val="de-DE"/>
              </w:rPr>
              <w:t>Internetverbindung prüfen, kurz warten und die Anfrage erneut senden.</w:t>
            </w:r>
          </w:p>
        </w:tc>
      </w:tr>
      <w:tr w:rsidR="00476BB4" w:rsidRPr="00734446" w14:paraId="4F57781B" w14:textId="77777777" w:rsidTr="00E85232">
        <w:trPr>
          <w:jc w:val="center"/>
        </w:trPr>
        <w:tc>
          <w:tcPr>
            <w:tcW w:w="2940" w:type="dxa"/>
          </w:tcPr>
          <w:p w14:paraId="0D10509B" w14:textId="77777777" w:rsidR="00476BB4" w:rsidRDefault="00000000" w:rsidP="00E85232">
            <w:r>
              <w:rPr>
                <w:sz w:val="18"/>
              </w:rPr>
              <w:t xml:space="preserve">Eine </w:t>
            </w:r>
            <w:proofErr w:type="spellStart"/>
            <w:r>
              <w:rPr>
                <w:sz w:val="18"/>
              </w:rPr>
              <w:t>Empfehlung</w:t>
            </w:r>
            <w:proofErr w:type="spellEnd"/>
            <w:r>
              <w:rPr>
                <w:sz w:val="18"/>
              </w:rPr>
              <w:t xml:space="preserve"> </w:t>
            </w:r>
            <w:proofErr w:type="spellStart"/>
            <w:r>
              <w:rPr>
                <w:sz w:val="18"/>
              </w:rPr>
              <w:t>wirkt</w:t>
            </w:r>
            <w:proofErr w:type="spellEnd"/>
            <w:r>
              <w:rPr>
                <w:sz w:val="18"/>
              </w:rPr>
              <w:t xml:space="preserve"> </w:t>
            </w:r>
            <w:proofErr w:type="spellStart"/>
            <w:r>
              <w:rPr>
                <w:sz w:val="18"/>
              </w:rPr>
              <w:t>unpassend</w:t>
            </w:r>
            <w:proofErr w:type="spellEnd"/>
          </w:p>
        </w:tc>
        <w:tc>
          <w:tcPr>
            <w:tcW w:w="3384" w:type="dxa"/>
          </w:tcPr>
          <w:p w14:paraId="45F1141D" w14:textId="77777777" w:rsidR="00476BB4" w:rsidRPr="00B95DB8" w:rsidRDefault="00000000" w:rsidP="00E85232">
            <w:pPr>
              <w:rPr>
                <w:lang w:val="de-DE"/>
              </w:rPr>
            </w:pPr>
            <w:r w:rsidRPr="00B95DB8">
              <w:rPr>
                <w:sz w:val="18"/>
                <w:lang w:val="de-DE"/>
              </w:rPr>
              <w:t>Angaben waren unvollständig oder missverständlich</w:t>
            </w:r>
          </w:p>
        </w:tc>
        <w:tc>
          <w:tcPr>
            <w:tcW w:w="3595" w:type="dxa"/>
          </w:tcPr>
          <w:p w14:paraId="4C9D7327" w14:textId="77777777" w:rsidR="00476BB4" w:rsidRPr="00B95DB8" w:rsidRDefault="00000000" w:rsidP="00E85232">
            <w:pPr>
              <w:rPr>
                <w:lang w:val="de-DE"/>
              </w:rPr>
            </w:pPr>
            <w:r w:rsidRPr="00B95DB8">
              <w:rPr>
                <w:sz w:val="18"/>
                <w:lang w:val="de-DE"/>
              </w:rPr>
              <w:t>Beschwerden erneut konkret beschreiben. Bei Unsicherheit medizinisches Fachpersonal kontaktieren.</w:t>
            </w:r>
          </w:p>
        </w:tc>
      </w:tr>
      <w:tr w:rsidR="00476BB4" w:rsidRPr="00734446" w14:paraId="1A23CEE8" w14:textId="77777777" w:rsidTr="00E85232">
        <w:trPr>
          <w:jc w:val="center"/>
        </w:trPr>
        <w:tc>
          <w:tcPr>
            <w:tcW w:w="2940" w:type="dxa"/>
          </w:tcPr>
          <w:p w14:paraId="69A794F3" w14:textId="77777777" w:rsidR="00476BB4" w:rsidRDefault="00000000" w:rsidP="00E85232">
            <w:proofErr w:type="spellStart"/>
            <w:r>
              <w:rPr>
                <w:sz w:val="18"/>
              </w:rPr>
              <w:t>Notfallwarnung</w:t>
            </w:r>
            <w:proofErr w:type="spellEnd"/>
            <w:r>
              <w:rPr>
                <w:sz w:val="18"/>
              </w:rPr>
              <w:t xml:space="preserve"> </w:t>
            </w:r>
            <w:proofErr w:type="spellStart"/>
            <w:r>
              <w:rPr>
                <w:sz w:val="18"/>
              </w:rPr>
              <w:t>erscheint</w:t>
            </w:r>
            <w:proofErr w:type="spellEnd"/>
          </w:p>
        </w:tc>
        <w:tc>
          <w:tcPr>
            <w:tcW w:w="3384" w:type="dxa"/>
          </w:tcPr>
          <w:p w14:paraId="5D0A12C1" w14:textId="77777777" w:rsidR="00476BB4" w:rsidRPr="00B95DB8" w:rsidRDefault="00000000" w:rsidP="00E85232">
            <w:pPr>
              <w:rPr>
                <w:lang w:val="de-DE"/>
              </w:rPr>
            </w:pPr>
            <w:r w:rsidRPr="00B95DB8">
              <w:rPr>
                <w:sz w:val="18"/>
                <w:lang w:val="de-DE"/>
              </w:rPr>
              <w:t>Die Angaben können auf einen akuten Notfall hinweisen</w:t>
            </w:r>
          </w:p>
        </w:tc>
        <w:tc>
          <w:tcPr>
            <w:tcW w:w="3595" w:type="dxa"/>
          </w:tcPr>
          <w:p w14:paraId="667E6634" w14:textId="77777777" w:rsidR="00476BB4" w:rsidRPr="00B95DB8" w:rsidRDefault="00000000" w:rsidP="00E85232">
            <w:pPr>
              <w:rPr>
                <w:lang w:val="de-DE"/>
              </w:rPr>
            </w:pPr>
            <w:r w:rsidRPr="00B95DB8">
              <w:rPr>
                <w:sz w:val="18"/>
                <w:lang w:val="de-DE"/>
              </w:rPr>
              <w:t>Nicht weiter auf die App warten. Sofort 112 anrufen oder Hilfe holen.</w:t>
            </w:r>
          </w:p>
        </w:tc>
      </w:tr>
      <w:tr w:rsidR="00476BB4" w:rsidRPr="00734446" w14:paraId="4D81A8FA" w14:textId="77777777" w:rsidTr="00E85232">
        <w:trPr>
          <w:jc w:val="center"/>
        </w:trPr>
        <w:tc>
          <w:tcPr>
            <w:tcW w:w="2940" w:type="dxa"/>
          </w:tcPr>
          <w:p w14:paraId="6AC550FA" w14:textId="77777777" w:rsidR="00476BB4" w:rsidRDefault="00000000" w:rsidP="00E85232">
            <w:r>
              <w:rPr>
                <w:sz w:val="18"/>
              </w:rPr>
              <w:t xml:space="preserve">Medikamentenerinnerung </w:t>
            </w:r>
            <w:proofErr w:type="spellStart"/>
            <w:r>
              <w:rPr>
                <w:sz w:val="18"/>
              </w:rPr>
              <w:t>erscheint</w:t>
            </w:r>
            <w:proofErr w:type="spellEnd"/>
            <w:r>
              <w:rPr>
                <w:sz w:val="18"/>
              </w:rPr>
              <w:t xml:space="preserve"> nicht</w:t>
            </w:r>
          </w:p>
        </w:tc>
        <w:tc>
          <w:tcPr>
            <w:tcW w:w="3384" w:type="dxa"/>
          </w:tcPr>
          <w:p w14:paraId="2EC07797" w14:textId="77777777" w:rsidR="00476BB4" w:rsidRPr="00B95DB8" w:rsidRDefault="00000000" w:rsidP="00E85232">
            <w:pPr>
              <w:rPr>
                <w:lang w:val="de-DE"/>
              </w:rPr>
            </w:pPr>
            <w:r w:rsidRPr="00B95DB8">
              <w:rPr>
                <w:sz w:val="18"/>
                <w:lang w:val="de-DE"/>
              </w:rPr>
              <w:t>Benachrichtigungen sind deaktiviert oder keine Erinnerung ist gespeichert</w:t>
            </w:r>
          </w:p>
        </w:tc>
        <w:tc>
          <w:tcPr>
            <w:tcW w:w="3595" w:type="dxa"/>
          </w:tcPr>
          <w:p w14:paraId="28B89D92" w14:textId="14D770D7" w:rsidR="00476BB4" w:rsidRPr="00B95DB8" w:rsidRDefault="00000000" w:rsidP="00E85232">
            <w:pPr>
              <w:rPr>
                <w:lang w:val="de-DE"/>
              </w:rPr>
            </w:pPr>
            <w:r w:rsidRPr="00B95DB8">
              <w:rPr>
                <w:sz w:val="18"/>
                <w:lang w:val="de-DE"/>
              </w:rPr>
              <w:t>Berechtigungen am Gerät prüfen und Erinnerung im Medikamenten</w:t>
            </w:r>
            <w:r w:rsidR="001332E0">
              <w:rPr>
                <w:sz w:val="18"/>
                <w:lang w:val="de-DE"/>
              </w:rPr>
              <w:t>tagebuch</w:t>
            </w:r>
            <w:r w:rsidRPr="00B95DB8">
              <w:rPr>
                <w:sz w:val="18"/>
                <w:lang w:val="de-DE"/>
              </w:rPr>
              <w:t xml:space="preserve"> kontrollieren.</w:t>
            </w:r>
          </w:p>
        </w:tc>
      </w:tr>
      <w:tr w:rsidR="00476BB4" w:rsidRPr="00734446" w14:paraId="5626D1EC" w14:textId="77777777" w:rsidTr="00E85232">
        <w:trPr>
          <w:jc w:val="center"/>
        </w:trPr>
        <w:tc>
          <w:tcPr>
            <w:tcW w:w="2940" w:type="dxa"/>
          </w:tcPr>
          <w:p w14:paraId="023C6ED8" w14:textId="77777777" w:rsidR="00476BB4" w:rsidRPr="00B95DB8" w:rsidRDefault="00000000" w:rsidP="00E85232">
            <w:pPr>
              <w:rPr>
                <w:lang w:val="de-DE"/>
              </w:rPr>
            </w:pPr>
            <w:r w:rsidRPr="00B95DB8">
              <w:rPr>
                <w:sz w:val="18"/>
                <w:lang w:val="de-DE"/>
              </w:rPr>
              <w:t>Ein Symptom wird nicht passend vorgeschlagen</w:t>
            </w:r>
          </w:p>
        </w:tc>
        <w:tc>
          <w:tcPr>
            <w:tcW w:w="3384" w:type="dxa"/>
          </w:tcPr>
          <w:p w14:paraId="6374F6C9" w14:textId="77777777" w:rsidR="00476BB4" w:rsidRPr="00B95DB8" w:rsidRDefault="00000000" w:rsidP="00E85232">
            <w:pPr>
              <w:rPr>
                <w:lang w:val="de-DE"/>
              </w:rPr>
            </w:pPr>
            <w:r w:rsidRPr="00B95DB8">
              <w:rPr>
                <w:sz w:val="18"/>
                <w:lang w:val="de-DE"/>
              </w:rPr>
              <w:t>Freitext wurde nicht eindeutig erkannt</w:t>
            </w:r>
          </w:p>
        </w:tc>
        <w:tc>
          <w:tcPr>
            <w:tcW w:w="3595" w:type="dxa"/>
          </w:tcPr>
          <w:p w14:paraId="192C5E35" w14:textId="77777777" w:rsidR="00476BB4" w:rsidRPr="00B95DB8" w:rsidRDefault="00000000" w:rsidP="00E85232">
            <w:pPr>
              <w:rPr>
                <w:lang w:val="de-DE"/>
              </w:rPr>
            </w:pPr>
            <w:r w:rsidRPr="00B95DB8">
              <w:rPr>
                <w:sz w:val="18"/>
                <w:lang w:val="de-DE"/>
              </w:rPr>
              <w:t>Symptom manuell eintragen und bei Schmerzen den Körperbereich selbst auswählen.</w:t>
            </w:r>
          </w:p>
        </w:tc>
      </w:tr>
    </w:tbl>
    <w:p w14:paraId="2A502D31" w14:textId="77777777" w:rsidR="00476BB4" w:rsidRPr="00B95DB8" w:rsidRDefault="00000000">
      <w:pPr>
        <w:pStyle w:val="berschrift2"/>
        <w:rPr>
          <w:lang w:val="de-DE"/>
        </w:rPr>
      </w:pPr>
      <w:bookmarkStart w:id="52" w:name="_Toc233893689"/>
      <w:r w:rsidRPr="00B95DB8">
        <w:rPr>
          <w:lang w:val="de-DE"/>
        </w:rPr>
        <w:t>13.1 Support kontaktieren</w:t>
      </w:r>
      <w:bookmarkEnd w:id="52"/>
    </w:p>
    <w:p w14:paraId="6C105CB7" w14:textId="6DF4D964" w:rsidR="00476BB4" w:rsidRPr="00B95DB8" w:rsidRDefault="00BB2997">
      <w:pPr>
        <w:rPr>
          <w:lang w:val="de-DE"/>
        </w:rPr>
      </w:pPr>
      <w:r w:rsidRPr="00BB2997">
        <w:rPr>
          <w:lang w:val="de-DE"/>
        </w:rPr>
        <w:t>Bei Fragen zur Bedienung oder technischen Problemen erreichst du den Careena-Support unter support@medbitaid.de. Bitte nenne App-Version, Gerät, Betriebssystem und eine kurze Fehlerbeschreibung. Screenshots bitte nur ohne unnötige Gesundheitsdaten senden. Medizinische Fragen beantwortet der Support nicht; in Notfällen wende dich direkt an 112.</w:t>
      </w:r>
      <w:r w:rsidR="00000000" w:rsidRPr="00B95DB8">
        <w:rPr>
          <w:lang w:val="de-DE"/>
        </w:rPr>
        <w:br w:type="page"/>
      </w:r>
    </w:p>
    <w:p w14:paraId="4AC1D1CA" w14:textId="77777777" w:rsidR="00476BB4" w:rsidRPr="00B95DB8" w:rsidRDefault="00000000">
      <w:pPr>
        <w:pStyle w:val="berschrift1"/>
        <w:rPr>
          <w:lang w:val="de-DE"/>
        </w:rPr>
      </w:pPr>
      <w:bookmarkStart w:id="53" w:name="_Toc233893690"/>
      <w:r w:rsidRPr="00B95DB8">
        <w:rPr>
          <w:lang w:val="de-DE"/>
        </w:rPr>
        <w:lastRenderedPageBreak/>
        <w:t xml:space="preserve">14. </w:t>
      </w:r>
      <w:proofErr w:type="gramStart"/>
      <w:r w:rsidRPr="00B95DB8">
        <w:rPr>
          <w:lang w:val="de-DE"/>
        </w:rPr>
        <w:t>Häufig</w:t>
      </w:r>
      <w:proofErr w:type="gramEnd"/>
      <w:r w:rsidRPr="00B95DB8">
        <w:rPr>
          <w:lang w:val="de-DE"/>
        </w:rPr>
        <w:t xml:space="preserve"> gestellte Fragen</w:t>
      </w:r>
      <w:bookmarkEnd w:id="53"/>
    </w:p>
    <w:p w14:paraId="089A0F39" w14:textId="77777777" w:rsidR="00476BB4" w:rsidRPr="00B95DB8" w:rsidRDefault="00000000">
      <w:pPr>
        <w:pStyle w:val="berschrift2"/>
        <w:rPr>
          <w:lang w:val="de-DE"/>
        </w:rPr>
      </w:pPr>
      <w:bookmarkStart w:id="54" w:name="_Toc233893691"/>
      <w:r w:rsidRPr="00B95DB8">
        <w:rPr>
          <w:lang w:val="de-DE"/>
        </w:rPr>
        <w:t>Ersetzt Careena eine Ärztin oder einen Arzt?</w:t>
      </w:r>
      <w:bookmarkEnd w:id="54"/>
    </w:p>
    <w:p w14:paraId="1946B335" w14:textId="77777777" w:rsidR="00476BB4" w:rsidRPr="00B95DB8" w:rsidRDefault="00000000">
      <w:pPr>
        <w:rPr>
          <w:lang w:val="de-DE"/>
        </w:rPr>
      </w:pPr>
      <w:r w:rsidRPr="00B95DB8">
        <w:rPr>
          <w:lang w:val="de-DE"/>
        </w:rPr>
        <w:t>Nein. Careena unterstützt bei der Orientierung, stellt aber keine Diagnose und ersetzt keine medizinische Untersuchung.</w:t>
      </w:r>
    </w:p>
    <w:p w14:paraId="4855C641" w14:textId="77777777" w:rsidR="00476BB4" w:rsidRPr="00B95DB8" w:rsidRDefault="00000000">
      <w:pPr>
        <w:pStyle w:val="berschrift2"/>
        <w:rPr>
          <w:lang w:val="de-DE"/>
        </w:rPr>
      </w:pPr>
      <w:bookmarkStart w:id="55" w:name="_Toc233893692"/>
      <w:r w:rsidRPr="00B95DB8">
        <w:rPr>
          <w:lang w:val="de-DE"/>
        </w:rPr>
        <w:t>Was soll ich bei einer Notfallwarnung tun?</w:t>
      </w:r>
      <w:bookmarkEnd w:id="55"/>
    </w:p>
    <w:p w14:paraId="1DA388D4" w14:textId="5CC5F98C" w:rsidR="00476BB4" w:rsidRPr="00B95DB8" w:rsidRDefault="00000000">
      <w:pPr>
        <w:rPr>
          <w:lang w:val="de-DE"/>
        </w:rPr>
      </w:pPr>
      <w:r w:rsidRPr="00B95DB8">
        <w:rPr>
          <w:lang w:val="de-DE"/>
        </w:rPr>
        <w:t>Folge</w:t>
      </w:r>
      <w:r w:rsidR="00413525">
        <w:rPr>
          <w:lang w:val="de-DE"/>
        </w:rPr>
        <w:t xml:space="preserve"> </w:t>
      </w:r>
      <w:r w:rsidRPr="00B95DB8">
        <w:rPr>
          <w:lang w:val="de-DE"/>
        </w:rPr>
        <w:t>den angezeigten Sofortmaßnahmen und rufe</w:t>
      </w:r>
      <w:r w:rsidR="00413525">
        <w:rPr>
          <w:lang w:val="de-DE"/>
        </w:rPr>
        <w:t xml:space="preserve"> </w:t>
      </w:r>
      <w:r w:rsidRPr="00B95DB8">
        <w:rPr>
          <w:lang w:val="de-DE"/>
        </w:rPr>
        <w:t>112 an. Warte</w:t>
      </w:r>
      <w:r w:rsidR="00413525">
        <w:rPr>
          <w:lang w:val="de-DE"/>
        </w:rPr>
        <w:t xml:space="preserve"> </w:t>
      </w:r>
      <w:r w:rsidRPr="00B95DB8">
        <w:rPr>
          <w:lang w:val="de-DE"/>
        </w:rPr>
        <w:t>nicht auf weitere Antworten der App.</w:t>
      </w:r>
    </w:p>
    <w:p w14:paraId="25C4DEFF" w14:textId="77777777" w:rsidR="00476BB4" w:rsidRPr="00B95DB8" w:rsidRDefault="00000000">
      <w:pPr>
        <w:pStyle w:val="berschrift2"/>
        <w:rPr>
          <w:lang w:val="de-DE"/>
        </w:rPr>
      </w:pPr>
      <w:bookmarkStart w:id="56" w:name="_Toc233893693"/>
      <w:r w:rsidRPr="00B95DB8">
        <w:rPr>
          <w:lang w:val="de-DE"/>
        </w:rPr>
        <w:t>Warum fragt Careena nach Körperbereichen?</w:t>
      </w:r>
      <w:bookmarkEnd w:id="56"/>
    </w:p>
    <w:p w14:paraId="0CAB9609" w14:textId="77777777" w:rsidR="00476BB4" w:rsidRPr="00B95DB8" w:rsidRDefault="00000000">
      <w:pPr>
        <w:rPr>
          <w:lang w:val="de-DE"/>
        </w:rPr>
      </w:pPr>
      <w:r w:rsidRPr="00B95DB8">
        <w:rPr>
          <w:lang w:val="de-DE"/>
        </w:rPr>
        <w:t>Bei Schmerzsymptomen kann der betroffene Körperbereich die Einordnung erleichtern und die Dokumentation genauer machen.</w:t>
      </w:r>
    </w:p>
    <w:p w14:paraId="2DA78FFE" w14:textId="77777777" w:rsidR="00476BB4" w:rsidRPr="00B95DB8" w:rsidRDefault="00000000">
      <w:pPr>
        <w:pStyle w:val="berschrift2"/>
        <w:rPr>
          <w:lang w:val="de-DE"/>
        </w:rPr>
      </w:pPr>
      <w:bookmarkStart w:id="57" w:name="_Toc233893694"/>
      <w:r w:rsidRPr="00B95DB8">
        <w:rPr>
          <w:lang w:val="de-DE"/>
        </w:rPr>
        <w:t>Warum wird bei Fieber keine Schmerzskala angezeigt?</w:t>
      </w:r>
      <w:bookmarkEnd w:id="57"/>
    </w:p>
    <w:p w14:paraId="104BCA02" w14:textId="77777777" w:rsidR="00476BB4" w:rsidRPr="00B95DB8" w:rsidRDefault="00000000">
      <w:pPr>
        <w:rPr>
          <w:lang w:val="de-DE"/>
        </w:rPr>
      </w:pPr>
      <w:r w:rsidRPr="00B95DB8">
        <w:rPr>
          <w:lang w:val="de-DE"/>
        </w:rPr>
        <w:t>Bei Fieber ist die Körpertemperatur aussagekräftiger als eine Schmerzskala. Deshalb wird eine Temperaturleiste angezeigt.</w:t>
      </w:r>
    </w:p>
    <w:p w14:paraId="4691742F" w14:textId="77777777" w:rsidR="00476BB4" w:rsidRPr="00B95DB8" w:rsidRDefault="00000000">
      <w:pPr>
        <w:pStyle w:val="berschrift2"/>
        <w:rPr>
          <w:lang w:val="de-DE"/>
        </w:rPr>
      </w:pPr>
      <w:bookmarkStart w:id="58" w:name="_Toc233893695"/>
      <w:r w:rsidRPr="00B95DB8">
        <w:rPr>
          <w:lang w:val="de-DE"/>
        </w:rPr>
        <w:t>Kann ich eine Empfehlung speichern?</w:t>
      </w:r>
      <w:bookmarkEnd w:id="58"/>
    </w:p>
    <w:p w14:paraId="55231786" w14:textId="77777777" w:rsidR="00476BB4" w:rsidRPr="00B95DB8" w:rsidRDefault="00000000">
      <w:pPr>
        <w:rPr>
          <w:lang w:val="de-DE"/>
        </w:rPr>
      </w:pPr>
      <w:r w:rsidRPr="00B95DB8">
        <w:rPr>
          <w:lang w:val="de-DE"/>
        </w:rPr>
        <w:t>Ja. Auf der Handlungsempfehlungsseite kann die Empfehlung als PDF exportiert und optional in Dokumente abgelegt werden.</w:t>
      </w:r>
    </w:p>
    <w:p w14:paraId="3E4A5176" w14:textId="77777777" w:rsidR="00476BB4" w:rsidRPr="00B95DB8" w:rsidRDefault="00000000">
      <w:pPr>
        <w:pStyle w:val="berschrift2"/>
        <w:rPr>
          <w:lang w:val="de-DE"/>
        </w:rPr>
      </w:pPr>
      <w:bookmarkStart w:id="59" w:name="_Toc233893696"/>
      <w:r w:rsidRPr="00B95DB8">
        <w:rPr>
          <w:lang w:val="de-DE"/>
        </w:rPr>
        <w:t>Kann ich Dokumente für mehrere Profile sehen?</w:t>
      </w:r>
      <w:bookmarkEnd w:id="59"/>
    </w:p>
    <w:p w14:paraId="4423F748" w14:textId="77777777" w:rsidR="00476BB4" w:rsidRPr="00B95DB8" w:rsidRDefault="00000000">
      <w:pPr>
        <w:rPr>
          <w:lang w:val="de-DE"/>
        </w:rPr>
      </w:pPr>
      <w:r w:rsidRPr="00B95DB8">
        <w:rPr>
          <w:lang w:val="de-DE"/>
        </w:rPr>
        <w:t xml:space="preserve">Ja. Der Hauptnutzer kann in </w:t>
      </w:r>
      <w:r w:rsidRPr="00CB71A2">
        <w:rPr>
          <w:b/>
          <w:bCs/>
          <w:lang w:val="de-DE"/>
        </w:rPr>
        <w:t>Dokumente</w:t>
      </w:r>
      <w:r w:rsidRPr="00B95DB8">
        <w:rPr>
          <w:lang w:val="de-DE"/>
        </w:rPr>
        <w:t xml:space="preserve"> unter </w:t>
      </w:r>
      <w:r w:rsidRPr="00CB71A2">
        <w:rPr>
          <w:b/>
          <w:bCs/>
          <w:lang w:val="de-DE"/>
        </w:rPr>
        <w:t>Alle Profile</w:t>
      </w:r>
      <w:r w:rsidRPr="00B95DB8">
        <w:rPr>
          <w:lang w:val="de-DE"/>
        </w:rPr>
        <w:t xml:space="preserve"> die Dokumente der einzelnen Profile gruppiert anzeigen.</w:t>
      </w:r>
    </w:p>
    <w:p w14:paraId="32D24FB6" w14:textId="77777777" w:rsidR="00476BB4" w:rsidRPr="00B95DB8" w:rsidRDefault="00000000">
      <w:pPr>
        <w:pStyle w:val="berschrift2"/>
        <w:rPr>
          <w:lang w:val="de-DE"/>
        </w:rPr>
      </w:pPr>
      <w:bookmarkStart w:id="60" w:name="_Toc233893697"/>
      <w:r w:rsidRPr="00B95DB8">
        <w:rPr>
          <w:lang w:val="de-DE"/>
        </w:rPr>
        <w:t>Bleibt die Darstellung pro Profil gespeichert?</w:t>
      </w:r>
      <w:bookmarkEnd w:id="60"/>
    </w:p>
    <w:p w14:paraId="4948C8B1" w14:textId="2D1BE7D7" w:rsidR="00476BB4" w:rsidRPr="00B95DB8" w:rsidRDefault="00000000">
      <w:pPr>
        <w:rPr>
          <w:lang w:val="de-DE"/>
        </w:rPr>
      </w:pPr>
      <w:r w:rsidRPr="00B95DB8">
        <w:rPr>
          <w:lang w:val="de-DE"/>
        </w:rPr>
        <w:t xml:space="preserve">Ja. Darstellungseinstellungen wie </w:t>
      </w:r>
      <w:r w:rsidR="00CB71A2">
        <w:rPr>
          <w:lang w:val="de-DE"/>
        </w:rPr>
        <w:t>Hell</w:t>
      </w:r>
      <w:r w:rsidRPr="00B95DB8">
        <w:rPr>
          <w:lang w:val="de-DE"/>
        </w:rPr>
        <w:t>-/</w:t>
      </w:r>
      <w:r w:rsidR="00CB71A2">
        <w:rPr>
          <w:lang w:val="de-DE"/>
        </w:rPr>
        <w:t>Dunkel</w:t>
      </w:r>
      <w:r w:rsidR="008F4DC2">
        <w:rPr>
          <w:lang w:val="de-DE"/>
        </w:rPr>
        <w:t>-M</w:t>
      </w:r>
      <w:r w:rsidRPr="00B95DB8">
        <w:rPr>
          <w:lang w:val="de-DE"/>
        </w:rPr>
        <w:t>od</w:t>
      </w:r>
      <w:r w:rsidR="00CB71A2">
        <w:rPr>
          <w:lang w:val="de-DE"/>
        </w:rPr>
        <w:t>us</w:t>
      </w:r>
      <w:r w:rsidRPr="00B95DB8">
        <w:rPr>
          <w:lang w:val="de-DE"/>
        </w:rPr>
        <w:t xml:space="preserve"> und Einfache Ansicht werden profilbezogen gespeichert.</w:t>
      </w:r>
    </w:p>
    <w:p w14:paraId="08480466" w14:textId="77777777" w:rsidR="00476BB4" w:rsidRPr="00B95DB8" w:rsidRDefault="00000000">
      <w:pPr>
        <w:pStyle w:val="berschrift2"/>
        <w:rPr>
          <w:lang w:val="de-DE"/>
        </w:rPr>
      </w:pPr>
      <w:bookmarkStart w:id="61" w:name="_Toc233893698"/>
      <w:r w:rsidRPr="00B95DB8">
        <w:rPr>
          <w:lang w:val="de-DE"/>
        </w:rPr>
        <w:t>Wo finde ich medizinische Begriffe?</w:t>
      </w:r>
      <w:bookmarkEnd w:id="61"/>
    </w:p>
    <w:p w14:paraId="4DDD6537" w14:textId="77777777" w:rsidR="00476BB4" w:rsidRPr="00B95DB8" w:rsidRDefault="00000000">
      <w:pPr>
        <w:rPr>
          <w:lang w:val="de-DE"/>
        </w:rPr>
      </w:pPr>
      <w:r w:rsidRPr="00B95DB8">
        <w:rPr>
          <w:lang w:val="de-DE"/>
        </w:rPr>
        <w:t xml:space="preserve">Das </w:t>
      </w:r>
      <w:r w:rsidRPr="008F4DC2">
        <w:rPr>
          <w:b/>
          <w:bCs/>
          <w:lang w:val="de-DE"/>
        </w:rPr>
        <w:t>Glossar</w:t>
      </w:r>
      <w:r w:rsidRPr="00B95DB8">
        <w:rPr>
          <w:lang w:val="de-DE"/>
        </w:rPr>
        <w:t xml:space="preserve"> in den Einstellungen erklärt wichtige medizinische Begriffe und bietet eine Suche.</w:t>
      </w:r>
    </w:p>
    <w:sectPr w:rsidR="00476BB4" w:rsidRPr="00B95DB8" w:rsidSect="00EF69B4">
      <w:headerReference w:type="default" r:id="rId39"/>
      <w:footerReference w:type="default" r:id="rId40"/>
      <w:pgSz w:w="11906" w:h="16838" w:code="9"/>
      <w:pgMar w:top="1134" w:right="1077" w:bottom="1134" w:left="1077" w:header="505" w:footer="5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9A11A" w14:textId="77777777" w:rsidR="003B2C20" w:rsidRDefault="003B2C20">
      <w:pPr>
        <w:spacing w:after="0" w:line="240" w:lineRule="auto"/>
      </w:pPr>
      <w:r>
        <w:separator/>
      </w:r>
    </w:p>
  </w:endnote>
  <w:endnote w:type="continuationSeparator" w:id="0">
    <w:p w14:paraId="54DEC735" w14:textId="77777777" w:rsidR="003B2C20" w:rsidRDefault="003B2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D13D" w14:textId="61CACA4D" w:rsidR="00476BB4" w:rsidRPr="00413525" w:rsidRDefault="00000000">
    <w:pPr>
      <w:pStyle w:val="Fuzeile"/>
      <w:jc w:val="center"/>
      <w:rPr>
        <w:color w:val="808080" w:themeColor="background1" w:themeShade="80"/>
        <w:sz w:val="17"/>
        <w:szCs w:val="17"/>
      </w:rPr>
    </w:pPr>
    <w:proofErr w:type="gramStart"/>
    <w:r w:rsidRPr="00413525">
      <w:rPr>
        <w:color w:val="808080" w:themeColor="background1" w:themeShade="80"/>
        <w:sz w:val="17"/>
        <w:szCs w:val="17"/>
      </w:rPr>
      <w:t>Careena  |</w:t>
    </w:r>
    <w:proofErr w:type="gramEnd"/>
    <w:r w:rsidRPr="00413525">
      <w:rPr>
        <w:color w:val="808080" w:themeColor="background1" w:themeShade="80"/>
        <w:sz w:val="17"/>
        <w:szCs w:val="17"/>
      </w:rPr>
      <w:t xml:space="preserve">  Version </w:t>
    </w:r>
    <w:r w:rsidR="00166947" w:rsidRPr="00413525">
      <w:rPr>
        <w:color w:val="808080" w:themeColor="background1" w:themeShade="80"/>
        <w:sz w:val="17"/>
        <w:szCs w:val="17"/>
      </w:rPr>
      <w:t>1.0</w:t>
    </w:r>
    <w:r w:rsidRPr="00413525">
      <w:rPr>
        <w:color w:val="808080" w:themeColor="background1" w:themeShade="80"/>
        <w:sz w:val="17"/>
        <w:szCs w:val="17"/>
      </w:rPr>
      <w:t xml:space="preserve"> </w:t>
    </w:r>
    <w:proofErr w:type="gramStart"/>
    <w:r w:rsidRPr="00413525">
      <w:rPr>
        <w:color w:val="808080" w:themeColor="background1" w:themeShade="80"/>
        <w:sz w:val="17"/>
        <w:szCs w:val="17"/>
      </w:rPr>
      <w:t xml:space="preserve">|  </w:t>
    </w:r>
    <w:proofErr w:type="spellStart"/>
    <w:r w:rsidRPr="00413525">
      <w:rPr>
        <w:color w:val="808080" w:themeColor="background1" w:themeShade="80"/>
        <w:sz w:val="17"/>
        <w:szCs w:val="17"/>
      </w:rPr>
      <w:t>Seite</w:t>
    </w:r>
    <w:proofErr w:type="spellEnd"/>
    <w:proofErr w:type="gramEnd"/>
    <w:r w:rsidRPr="00413525">
      <w:rPr>
        <w:color w:val="808080" w:themeColor="background1" w:themeShade="80"/>
        <w:sz w:val="17"/>
        <w:szCs w:val="17"/>
      </w:rPr>
      <w:t xml:space="preserve"> </w:t>
    </w:r>
    <w:r w:rsidRPr="00413525">
      <w:rPr>
        <w:color w:val="808080" w:themeColor="background1" w:themeShade="80"/>
        <w:sz w:val="17"/>
        <w:szCs w:val="17"/>
      </w:rPr>
      <w:fldChar w:fldCharType="begin"/>
    </w:r>
    <w:r w:rsidRPr="00413525">
      <w:rPr>
        <w:color w:val="808080" w:themeColor="background1" w:themeShade="80"/>
        <w:sz w:val="17"/>
        <w:szCs w:val="17"/>
      </w:rPr>
      <w:instrText>PAGE</w:instrText>
    </w:r>
    <w:r w:rsidRPr="00413525">
      <w:rPr>
        <w:color w:val="808080" w:themeColor="background1" w:themeShade="80"/>
        <w:sz w:val="17"/>
        <w:szCs w:val="17"/>
      </w:rPr>
      <w:fldChar w:fldCharType="separate"/>
    </w:r>
    <w:r w:rsidRPr="00413525">
      <w:rPr>
        <w:color w:val="808080" w:themeColor="background1" w:themeShade="80"/>
        <w:sz w:val="17"/>
        <w:szCs w:val="17"/>
      </w:rPr>
      <w:t>1</w:t>
    </w:r>
    <w:r w:rsidRPr="00413525">
      <w:rPr>
        <w:color w:val="808080" w:themeColor="background1" w:themeShade="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691E" w14:textId="77777777" w:rsidR="003B2C20" w:rsidRDefault="003B2C20">
      <w:pPr>
        <w:spacing w:after="0" w:line="240" w:lineRule="auto"/>
      </w:pPr>
      <w:r>
        <w:separator/>
      </w:r>
    </w:p>
  </w:footnote>
  <w:footnote w:type="continuationSeparator" w:id="0">
    <w:p w14:paraId="633684F1" w14:textId="77777777" w:rsidR="003B2C20" w:rsidRDefault="003B2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30FA" w14:textId="77777777" w:rsidR="00476BB4" w:rsidRDefault="00000000">
    <w:pPr>
      <w:pStyle w:val="Kopfzeile"/>
      <w:jc w:val="right"/>
    </w:pPr>
    <w:proofErr w:type="gramStart"/>
    <w:r>
      <w:rPr>
        <w:b/>
        <w:color w:val="667085"/>
        <w:sz w:val="17"/>
      </w:rPr>
      <w:t>CAREENA  |</w:t>
    </w:r>
    <w:proofErr w:type="gramEnd"/>
    <w:r>
      <w:rPr>
        <w:b/>
        <w:color w:val="667085"/>
        <w:sz w:val="17"/>
      </w:rPr>
      <w:t xml:space="preserve">  BENUTZERHANDBUCH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7000F"/>
    <w:lvl w:ilvl="0">
      <w:start w:val="1"/>
      <w:numFmt w:val="decimal"/>
      <w:lvlText w:val="%1."/>
      <w:lvlJc w:val="left"/>
      <w:pPr>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67F3B81"/>
    <w:multiLevelType w:val="multilevel"/>
    <w:tmpl w:val="1BB8C5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0CF35BA"/>
    <w:multiLevelType w:val="hybridMultilevel"/>
    <w:tmpl w:val="CD88817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34672083"/>
    <w:multiLevelType w:val="hybridMultilevel"/>
    <w:tmpl w:val="13C0F43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3C332683"/>
    <w:multiLevelType w:val="hybridMultilevel"/>
    <w:tmpl w:val="71EAA3F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588D6BED"/>
    <w:multiLevelType w:val="hybridMultilevel"/>
    <w:tmpl w:val="88745CA8"/>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6FB82BA8"/>
    <w:multiLevelType w:val="hybridMultilevel"/>
    <w:tmpl w:val="1F0A417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7B5F2C91"/>
    <w:multiLevelType w:val="hybridMultilevel"/>
    <w:tmpl w:val="F2AA2988"/>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14335203">
    <w:abstractNumId w:val="8"/>
  </w:num>
  <w:num w:numId="2" w16cid:durableId="734933281">
    <w:abstractNumId w:val="6"/>
  </w:num>
  <w:num w:numId="3" w16cid:durableId="144012209">
    <w:abstractNumId w:val="5"/>
  </w:num>
  <w:num w:numId="4" w16cid:durableId="615141472">
    <w:abstractNumId w:val="4"/>
  </w:num>
  <w:num w:numId="5" w16cid:durableId="1232081476">
    <w:abstractNumId w:val="7"/>
  </w:num>
  <w:num w:numId="6" w16cid:durableId="1116872022">
    <w:abstractNumId w:val="3"/>
  </w:num>
  <w:num w:numId="7" w16cid:durableId="863133636">
    <w:abstractNumId w:val="2"/>
  </w:num>
  <w:num w:numId="8" w16cid:durableId="1030839271">
    <w:abstractNumId w:val="1"/>
  </w:num>
  <w:num w:numId="9" w16cid:durableId="516963695">
    <w:abstractNumId w:val="0"/>
  </w:num>
  <w:num w:numId="10" w16cid:durableId="863860063">
    <w:abstractNumId w:val="9"/>
  </w:num>
  <w:num w:numId="11" w16cid:durableId="1842236310">
    <w:abstractNumId w:val="7"/>
    <w:lvlOverride w:ilvl="0">
      <w:startOverride w:val="2"/>
    </w:lvlOverride>
  </w:num>
  <w:num w:numId="12" w16cid:durableId="657225504">
    <w:abstractNumId w:val="13"/>
  </w:num>
  <w:num w:numId="13" w16cid:durableId="570508595">
    <w:abstractNumId w:val="14"/>
  </w:num>
  <w:num w:numId="14" w16cid:durableId="679356062">
    <w:abstractNumId w:val="11"/>
  </w:num>
  <w:num w:numId="15" w16cid:durableId="2072144994">
    <w:abstractNumId w:val="12"/>
  </w:num>
  <w:num w:numId="16" w16cid:durableId="538860357">
    <w:abstractNumId w:val="10"/>
  </w:num>
  <w:num w:numId="17" w16cid:durableId="4334048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BF"/>
    <w:rsid w:val="0006063C"/>
    <w:rsid w:val="00087B89"/>
    <w:rsid w:val="000F71C1"/>
    <w:rsid w:val="001332E0"/>
    <w:rsid w:val="0015074B"/>
    <w:rsid w:val="00166947"/>
    <w:rsid w:val="001E7A0A"/>
    <w:rsid w:val="00222D19"/>
    <w:rsid w:val="0029639D"/>
    <w:rsid w:val="00311A07"/>
    <w:rsid w:val="00326F90"/>
    <w:rsid w:val="00387A1E"/>
    <w:rsid w:val="003B2C20"/>
    <w:rsid w:val="00413525"/>
    <w:rsid w:val="00476BB4"/>
    <w:rsid w:val="00486F23"/>
    <w:rsid w:val="005067E6"/>
    <w:rsid w:val="0053237B"/>
    <w:rsid w:val="0056041D"/>
    <w:rsid w:val="005A2922"/>
    <w:rsid w:val="005E0425"/>
    <w:rsid w:val="00604464"/>
    <w:rsid w:val="00631CAF"/>
    <w:rsid w:val="00646C44"/>
    <w:rsid w:val="006533ED"/>
    <w:rsid w:val="0066075C"/>
    <w:rsid w:val="0069329F"/>
    <w:rsid w:val="00734446"/>
    <w:rsid w:val="007F28BA"/>
    <w:rsid w:val="0083659D"/>
    <w:rsid w:val="00887013"/>
    <w:rsid w:val="008B0178"/>
    <w:rsid w:val="008B0EE2"/>
    <w:rsid w:val="008F4DC2"/>
    <w:rsid w:val="00950749"/>
    <w:rsid w:val="00966CC1"/>
    <w:rsid w:val="00990811"/>
    <w:rsid w:val="009D5D6C"/>
    <w:rsid w:val="009E2C3D"/>
    <w:rsid w:val="00A12D24"/>
    <w:rsid w:val="00A20D9C"/>
    <w:rsid w:val="00A64F3F"/>
    <w:rsid w:val="00AA1D8D"/>
    <w:rsid w:val="00AC2953"/>
    <w:rsid w:val="00B161DD"/>
    <w:rsid w:val="00B16FDF"/>
    <w:rsid w:val="00B46723"/>
    <w:rsid w:val="00B47730"/>
    <w:rsid w:val="00B95DB8"/>
    <w:rsid w:val="00BB2997"/>
    <w:rsid w:val="00C906D7"/>
    <w:rsid w:val="00CB0664"/>
    <w:rsid w:val="00CB1A1A"/>
    <w:rsid w:val="00CB71A2"/>
    <w:rsid w:val="00D56AAD"/>
    <w:rsid w:val="00DC2A7B"/>
    <w:rsid w:val="00DE78EE"/>
    <w:rsid w:val="00E85232"/>
    <w:rsid w:val="00EA3A81"/>
    <w:rsid w:val="00EC1A25"/>
    <w:rsid w:val="00EF69B4"/>
    <w:rsid w:val="00F72C19"/>
    <w:rsid w:val="00F978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0C7D91"/>
  <w14:defaultImageDpi w14:val="300"/>
  <w15:docId w15:val="{D21A3DB4-E7DB-4E73-8886-2E5A96884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659D"/>
    <w:pPr>
      <w:spacing w:after="120" w:line="283" w:lineRule="auto"/>
    </w:pPr>
    <w:rPr>
      <w:rFonts w:ascii="Aptos" w:hAnsi="Aptos"/>
      <w:color w:val="173A45"/>
      <w:sz w:val="21"/>
    </w:rPr>
  </w:style>
  <w:style w:type="paragraph" w:styleId="berschrift1">
    <w:name w:val="heading 1"/>
    <w:basedOn w:val="Standard"/>
    <w:next w:val="Standard"/>
    <w:link w:val="berschrift1Zchn"/>
    <w:uiPriority w:val="9"/>
    <w:qFormat/>
    <w:rsid w:val="00FC693F"/>
    <w:pPr>
      <w:keepNext/>
      <w:keepLines/>
      <w:spacing w:before="360" w:after="180"/>
      <w:outlineLvl w:val="0"/>
    </w:pPr>
    <w:rPr>
      <w:rFonts w:asciiTheme="majorHAnsi" w:eastAsiaTheme="majorEastAsia" w:hAnsiTheme="majorHAnsi" w:cstheme="majorBidi"/>
      <w:b/>
      <w:bCs/>
      <w:sz w:val="36"/>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138A8A"/>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2E74B5"/>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6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240"/>
    </w:pPr>
    <w:rPr>
      <w:rFonts w:asciiTheme="majorHAnsi" w:eastAsiaTheme="majorEastAsia" w:hAnsiTheme="majorHAnsi" w:cstheme="majorBidi"/>
      <w:i/>
      <w:iCs/>
      <w:color w:val="138A8A"/>
      <w:spacing w:val="15"/>
      <w:sz w:val="28"/>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spacing w:after="80"/>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387A1E"/>
    <w:rPr>
      <w:color w:val="0000FF" w:themeColor="hyperlink"/>
      <w:u w:val="single"/>
    </w:rPr>
  </w:style>
  <w:style w:type="character" w:styleId="NichtaufgelsteErwhnung">
    <w:name w:val="Unresolved Mention"/>
    <w:basedOn w:val="Absatz-Standardschriftart"/>
    <w:uiPriority w:val="99"/>
    <w:semiHidden/>
    <w:unhideWhenUsed/>
    <w:rsid w:val="00387A1E"/>
    <w:rPr>
      <w:color w:val="605E5C"/>
      <w:shd w:val="clear" w:color="auto" w:fill="E1DFDD"/>
    </w:rPr>
  </w:style>
  <w:style w:type="paragraph" w:styleId="StandardWeb">
    <w:name w:val="Normal (Web)"/>
    <w:basedOn w:val="Standard"/>
    <w:uiPriority w:val="99"/>
    <w:semiHidden/>
    <w:unhideWhenUsed/>
    <w:rsid w:val="00734446"/>
    <w:rPr>
      <w:rFonts w:ascii="Times New Roman" w:hAnsi="Times New Roman" w:cs="Times New Roman"/>
      <w:sz w:val="24"/>
      <w:szCs w:val="24"/>
    </w:rPr>
  </w:style>
  <w:style w:type="paragraph" w:styleId="Verzeichnis2">
    <w:name w:val="toc 2"/>
    <w:basedOn w:val="Standard"/>
    <w:next w:val="Standard"/>
    <w:autoRedefine/>
    <w:uiPriority w:val="39"/>
    <w:unhideWhenUsed/>
    <w:rsid w:val="005067E6"/>
    <w:pPr>
      <w:spacing w:after="100" w:line="259" w:lineRule="auto"/>
      <w:ind w:left="220"/>
    </w:pPr>
    <w:rPr>
      <w:rFonts w:asciiTheme="minorHAnsi" w:hAnsiTheme="minorHAnsi" w:cs="Times New Roman"/>
      <w:color w:val="auto"/>
      <w:sz w:val="22"/>
      <w:lang w:val="de-DE" w:eastAsia="ja-JP"/>
    </w:rPr>
  </w:style>
  <w:style w:type="paragraph" w:styleId="Verzeichnis1">
    <w:name w:val="toc 1"/>
    <w:basedOn w:val="Standard"/>
    <w:next w:val="Standard"/>
    <w:autoRedefine/>
    <w:uiPriority w:val="39"/>
    <w:unhideWhenUsed/>
    <w:rsid w:val="005067E6"/>
    <w:pPr>
      <w:spacing w:after="100" w:line="259" w:lineRule="auto"/>
    </w:pPr>
    <w:rPr>
      <w:rFonts w:asciiTheme="minorHAnsi" w:hAnsiTheme="minorHAnsi" w:cs="Times New Roman"/>
      <w:color w:val="auto"/>
      <w:sz w:val="22"/>
      <w:lang w:val="de-DE" w:eastAsia="ja-JP"/>
    </w:rPr>
  </w:style>
  <w:style w:type="paragraph" w:styleId="Verzeichnis3">
    <w:name w:val="toc 3"/>
    <w:basedOn w:val="Standard"/>
    <w:next w:val="Standard"/>
    <w:autoRedefine/>
    <w:uiPriority w:val="39"/>
    <w:unhideWhenUsed/>
    <w:rsid w:val="005067E6"/>
    <w:pPr>
      <w:spacing w:after="100" w:line="259" w:lineRule="auto"/>
      <w:ind w:left="440"/>
    </w:pPr>
    <w:rPr>
      <w:rFonts w:asciiTheme="minorHAnsi" w:hAnsiTheme="minorHAnsi" w:cs="Times New Roman"/>
      <w:color w:val="auto"/>
      <w:sz w:val="22"/>
      <w:lang w:val="de-D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3291</Words>
  <Characters>20738</Characters>
  <Application>Microsoft Office Word</Application>
  <DocSecurity>0</DocSecurity>
  <Lines>172</Lines>
  <Paragraphs>47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Careena Benutzerhandbuch</vt:lpstr>
      <vt:lpstr/>
    </vt:vector>
  </TitlesOfParts>
  <Manager/>
  <Company/>
  <LinksUpToDate>false</LinksUpToDate>
  <CharactersWithSpaces>23982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Careena Benutzerhandbuch</dc:title>
  <dc:subject>Benutzerhandbuch der Careena App</dc:subject>
  <dc:creator>MEP SS26</dc:creator>
  <cp:keywords>Careena, Benutzerhandbuch, App, Patientensteuerung</cp:keywords>
  <dc:description>Erstellt am 2026-06-30 auf Basis des Projektstands.</dc:description>
  <cp:lastModifiedBy>Eli Hehl</cp:lastModifiedBy>
  <cp:revision>39</cp:revision>
  <cp:lastPrinted>2026-07-02T13:54:00Z</cp:lastPrinted>
  <dcterms:created xsi:type="dcterms:W3CDTF">2013-12-23T23:15:00Z</dcterms:created>
  <dcterms:modified xsi:type="dcterms:W3CDTF">2026-07-02T14:20:00Z</dcterms:modified>
  <cp:category/>
</cp:coreProperties>
</file>